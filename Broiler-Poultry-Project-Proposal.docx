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5560" w14:textId="0E9394CB" w:rsidR="009B62D2" w:rsidRDefault="00000000">
      <w:pPr>
        <w:spacing w:after="40"/>
        <w:jc w:val="center"/>
      </w:pPr>
      <w:r>
        <w:rPr>
          <w:rFonts w:ascii="Cambria" w:hAnsi="Cambria"/>
          <w:i/>
          <w:color w:val="2F5233"/>
        </w:rPr>
        <w:t xml:space="preserve">PROJECT PROPOSAL </w:t>
      </w:r>
      <w:r w:rsidR="00BB53F8">
        <w:rPr>
          <w:rFonts w:ascii="Cambria" w:hAnsi="Cambria"/>
          <w:i/>
          <w:color w:val="2F5233"/>
        </w:rPr>
        <w:t xml:space="preserve">- </w:t>
      </w:r>
      <w:r>
        <w:rPr>
          <w:rFonts w:ascii="Cambria" w:hAnsi="Cambria"/>
          <w:i/>
          <w:color w:val="2F5233"/>
        </w:rPr>
        <w:t>YOUTH LOAN APPLICATION</w:t>
      </w:r>
      <w:r>
        <w:rPr>
          <w:rFonts w:ascii="Cambria" w:hAnsi="Cambria"/>
          <w:i/>
          <w:color w:val="2F5233"/>
        </w:rPr>
        <w:br/>
      </w:r>
    </w:p>
    <w:p w14:paraId="29170849" w14:textId="77777777" w:rsidR="009B62D2" w:rsidRDefault="00000000">
      <w:pPr>
        <w:spacing w:after="200"/>
        <w:jc w:val="center"/>
      </w:pPr>
      <w:r>
        <w:rPr>
          <w:rFonts w:ascii="Cambria" w:hAnsi="Cambria"/>
          <w:b/>
          <w:color w:val="2F5233"/>
          <w:sz w:val="48"/>
        </w:rPr>
        <w:t>Broiler Poultry Production Enterprise</w:t>
      </w:r>
    </w:p>
    <w:p w14:paraId="73A5AC23" w14:textId="3583B5E6" w:rsidR="009B62D2" w:rsidRDefault="00000000">
      <w:pPr>
        <w:spacing w:after="400"/>
        <w:jc w:val="center"/>
      </w:pPr>
      <w:r>
        <w:rPr>
          <w:color w:val="5A564C"/>
          <w:sz w:val="20"/>
        </w:rPr>
        <w:t xml:space="preserve">Presented via the office of Hon. Discent Collins Bajila, </w:t>
      </w:r>
      <w:r w:rsidR="00930ED4">
        <w:rPr>
          <w:color w:val="5A564C"/>
          <w:sz w:val="20"/>
        </w:rPr>
        <w:t xml:space="preserve">MP </w:t>
      </w:r>
      <w:r w:rsidR="009E549F">
        <w:rPr>
          <w:color w:val="5A564C"/>
          <w:sz w:val="20"/>
        </w:rPr>
        <w:t>| Venue</w:t>
      </w:r>
      <w:r>
        <w:rPr>
          <w:color w:val="5A564C"/>
          <w:sz w:val="20"/>
        </w:rPr>
        <w:t xml:space="preserve">: Luveve Youth Centre </w:t>
      </w:r>
    </w:p>
    <w:p w14:paraId="35C9AFD4" w14:textId="77777777" w:rsidR="009B62D2" w:rsidRDefault="009B62D2">
      <w:pPr>
        <w:pBdr>
          <w:bottom w:val="single" w:sz="18" w:space="1" w:color="2F5233"/>
        </w:pBdr>
        <w:spacing w:after="280"/>
      </w:pPr>
    </w:p>
    <w:tbl>
      <w:tblPr>
        <w:tblW w:w="0" w:type="auto"/>
        <w:tblLook w:val="04A0" w:firstRow="1" w:lastRow="0" w:firstColumn="1" w:lastColumn="0" w:noHBand="0" w:noVBand="1"/>
      </w:tblPr>
      <w:tblGrid>
        <w:gridCol w:w="4608"/>
        <w:gridCol w:w="4608"/>
      </w:tblGrid>
      <w:tr w:rsidR="009B62D2" w14:paraId="16FE8613" w14:textId="77777777">
        <w:tc>
          <w:tcPr>
            <w:tcW w:w="4608" w:type="dxa"/>
            <w:tcBorders>
              <w:top w:val="single" w:sz="4" w:space="0" w:color="DDD7C8"/>
              <w:left w:val="single" w:sz="4" w:space="0" w:color="DDD7C8"/>
              <w:bottom w:val="single" w:sz="4" w:space="0" w:color="DDD7C8"/>
              <w:right w:val="single" w:sz="4" w:space="0" w:color="DDD7C8"/>
            </w:tcBorders>
          </w:tcPr>
          <w:p w14:paraId="156B2E43" w14:textId="77777777" w:rsidR="009B62D2" w:rsidRPr="00D877A4" w:rsidRDefault="00000000">
            <w:pPr>
              <w:rPr>
                <w:sz w:val="24"/>
                <w:szCs w:val="24"/>
              </w:rPr>
            </w:pPr>
            <w:r w:rsidRPr="00D877A4">
              <w:rPr>
                <w:b/>
                <w:color w:val="5A564C"/>
                <w:sz w:val="24"/>
                <w:szCs w:val="24"/>
              </w:rPr>
              <w:t>Full Name</w:t>
            </w:r>
          </w:p>
        </w:tc>
        <w:tc>
          <w:tcPr>
            <w:tcW w:w="4608" w:type="dxa"/>
            <w:tcBorders>
              <w:top w:val="single" w:sz="4" w:space="0" w:color="DDD7C8"/>
              <w:left w:val="single" w:sz="4" w:space="0" w:color="DDD7C8"/>
              <w:bottom w:val="single" w:sz="4" w:space="0" w:color="DDD7C8"/>
              <w:right w:val="single" w:sz="4" w:space="0" w:color="DDD7C8"/>
            </w:tcBorders>
          </w:tcPr>
          <w:p w14:paraId="4BDA7670" w14:textId="77777777" w:rsidR="009B62D2" w:rsidRPr="00D877A4" w:rsidRDefault="00000000">
            <w:pPr>
              <w:rPr>
                <w:sz w:val="24"/>
                <w:szCs w:val="24"/>
              </w:rPr>
            </w:pPr>
            <w:r w:rsidRPr="00D877A4">
              <w:rPr>
                <w:i/>
                <w:color w:val="8C8577"/>
                <w:sz w:val="24"/>
                <w:szCs w:val="24"/>
              </w:rPr>
              <w:t>Bhekimpilo Nyoni</w:t>
            </w:r>
          </w:p>
        </w:tc>
      </w:tr>
      <w:tr w:rsidR="009B62D2" w14:paraId="54E3653E" w14:textId="77777777">
        <w:tc>
          <w:tcPr>
            <w:tcW w:w="4608" w:type="dxa"/>
            <w:tcBorders>
              <w:top w:val="single" w:sz="4" w:space="0" w:color="DDD7C8"/>
              <w:left w:val="single" w:sz="4" w:space="0" w:color="DDD7C8"/>
              <w:bottom w:val="single" w:sz="4" w:space="0" w:color="DDD7C8"/>
              <w:right w:val="single" w:sz="4" w:space="0" w:color="DDD7C8"/>
            </w:tcBorders>
          </w:tcPr>
          <w:p w14:paraId="3D6A4325" w14:textId="77777777" w:rsidR="009B62D2" w:rsidRPr="00D877A4" w:rsidRDefault="00000000">
            <w:pPr>
              <w:rPr>
                <w:sz w:val="24"/>
                <w:szCs w:val="24"/>
              </w:rPr>
            </w:pPr>
            <w:r w:rsidRPr="00D877A4">
              <w:rPr>
                <w:b/>
                <w:color w:val="5A564C"/>
                <w:sz w:val="24"/>
                <w:szCs w:val="24"/>
              </w:rPr>
              <w:t>National ID Number</w:t>
            </w:r>
          </w:p>
        </w:tc>
        <w:tc>
          <w:tcPr>
            <w:tcW w:w="4608" w:type="dxa"/>
            <w:tcBorders>
              <w:top w:val="single" w:sz="4" w:space="0" w:color="DDD7C8"/>
              <w:left w:val="single" w:sz="4" w:space="0" w:color="DDD7C8"/>
              <w:bottom w:val="single" w:sz="4" w:space="0" w:color="DDD7C8"/>
              <w:right w:val="single" w:sz="4" w:space="0" w:color="DDD7C8"/>
            </w:tcBorders>
          </w:tcPr>
          <w:p w14:paraId="309EBDC8" w14:textId="77777777" w:rsidR="009B62D2" w:rsidRPr="00D877A4" w:rsidRDefault="00000000">
            <w:pPr>
              <w:rPr>
                <w:sz w:val="24"/>
                <w:szCs w:val="24"/>
              </w:rPr>
            </w:pPr>
            <w:r w:rsidRPr="00D877A4">
              <w:rPr>
                <w:i/>
                <w:color w:val="8C8577"/>
                <w:sz w:val="24"/>
                <w:szCs w:val="24"/>
              </w:rPr>
              <w:t>ID number</w:t>
            </w:r>
          </w:p>
        </w:tc>
      </w:tr>
      <w:tr w:rsidR="009B62D2" w14:paraId="213DD0DC" w14:textId="77777777">
        <w:tc>
          <w:tcPr>
            <w:tcW w:w="4608" w:type="dxa"/>
            <w:tcBorders>
              <w:top w:val="single" w:sz="4" w:space="0" w:color="DDD7C8"/>
              <w:left w:val="single" w:sz="4" w:space="0" w:color="DDD7C8"/>
              <w:bottom w:val="single" w:sz="4" w:space="0" w:color="DDD7C8"/>
              <w:right w:val="single" w:sz="4" w:space="0" w:color="DDD7C8"/>
            </w:tcBorders>
          </w:tcPr>
          <w:p w14:paraId="32AFCF38" w14:textId="77777777" w:rsidR="009B62D2" w:rsidRPr="00D877A4" w:rsidRDefault="00000000">
            <w:pPr>
              <w:rPr>
                <w:sz w:val="24"/>
                <w:szCs w:val="24"/>
              </w:rPr>
            </w:pPr>
            <w:r w:rsidRPr="00D877A4">
              <w:rPr>
                <w:b/>
                <w:color w:val="5A564C"/>
                <w:sz w:val="24"/>
                <w:szCs w:val="24"/>
              </w:rPr>
              <w:t>Physical Address / Ward</w:t>
            </w:r>
          </w:p>
        </w:tc>
        <w:tc>
          <w:tcPr>
            <w:tcW w:w="4608" w:type="dxa"/>
            <w:tcBorders>
              <w:top w:val="single" w:sz="4" w:space="0" w:color="DDD7C8"/>
              <w:left w:val="single" w:sz="4" w:space="0" w:color="DDD7C8"/>
              <w:bottom w:val="single" w:sz="4" w:space="0" w:color="DDD7C8"/>
              <w:right w:val="single" w:sz="4" w:space="0" w:color="DDD7C8"/>
            </w:tcBorders>
          </w:tcPr>
          <w:p w14:paraId="1DAD6D10" w14:textId="77777777" w:rsidR="009B62D2" w:rsidRPr="00D877A4" w:rsidRDefault="00000000">
            <w:pPr>
              <w:rPr>
                <w:sz w:val="24"/>
                <w:szCs w:val="24"/>
              </w:rPr>
            </w:pPr>
            <w:r w:rsidRPr="00D877A4">
              <w:rPr>
                <w:i/>
                <w:color w:val="8C8577"/>
                <w:sz w:val="24"/>
                <w:szCs w:val="24"/>
              </w:rPr>
              <w:t>6658 Gwabalanda, PO Luveve, Bulawayo</w:t>
            </w:r>
          </w:p>
        </w:tc>
      </w:tr>
      <w:tr w:rsidR="009B62D2" w14:paraId="5C4959C6" w14:textId="77777777">
        <w:tc>
          <w:tcPr>
            <w:tcW w:w="4608" w:type="dxa"/>
            <w:tcBorders>
              <w:top w:val="single" w:sz="4" w:space="0" w:color="DDD7C8"/>
              <w:left w:val="single" w:sz="4" w:space="0" w:color="DDD7C8"/>
              <w:bottom w:val="single" w:sz="4" w:space="0" w:color="DDD7C8"/>
              <w:right w:val="single" w:sz="4" w:space="0" w:color="DDD7C8"/>
            </w:tcBorders>
          </w:tcPr>
          <w:p w14:paraId="5B825DCA" w14:textId="77777777" w:rsidR="009B62D2" w:rsidRPr="00D877A4" w:rsidRDefault="00000000">
            <w:pPr>
              <w:rPr>
                <w:sz w:val="24"/>
                <w:szCs w:val="24"/>
              </w:rPr>
            </w:pPr>
            <w:r w:rsidRPr="00D877A4">
              <w:rPr>
                <w:b/>
                <w:color w:val="5A564C"/>
                <w:sz w:val="24"/>
                <w:szCs w:val="24"/>
              </w:rPr>
              <w:t>Phone Number</w:t>
            </w:r>
          </w:p>
        </w:tc>
        <w:tc>
          <w:tcPr>
            <w:tcW w:w="4608" w:type="dxa"/>
            <w:tcBorders>
              <w:top w:val="single" w:sz="4" w:space="0" w:color="DDD7C8"/>
              <w:left w:val="single" w:sz="4" w:space="0" w:color="DDD7C8"/>
              <w:bottom w:val="single" w:sz="4" w:space="0" w:color="DDD7C8"/>
              <w:right w:val="single" w:sz="4" w:space="0" w:color="DDD7C8"/>
            </w:tcBorders>
          </w:tcPr>
          <w:p w14:paraId="3354EE5E" w14:textId="77777777" w:rsidR="009B62D2" w:rsidRPr="00D877A4" w:rsidRDefault="00000000">
            <w:pPr>
              <w:rPr>
                <w:sz w:val="24"/>
                <w:szCs w:val="24"/>
              </w:rPr>
            </w:pPr>
            <w:r w:rsidRPr="00D877A4">
              <w:rPr>
                <w:i/>
                <w:color w:val="8C8577"/>
                <w:sz w:val="24"/>
                <w:szCs w:val="24"/>
              </w:rPr>
              <w:t>Phone number</w:t>
            </w:r>
          </w:p>
        </w:tc>
      </w:tr>
      <w:tr w:rsidR="009B62D2" w14:paraId="4D39D07D" w14:textId="77777777">
        <w:tc>
          <w:tcPr>
            <w:tcW w:w="4608" w:type="dxa"/>
            <w:tcBorders>
              <w:top w:val="single" w:sz="4" w:space="0" w:color="DDD7C8"/>
              <w:left w:val="single" w:sz="4" w:space="0" w:color="DDD7C8"/>
              <w:bottom w:val="single" w:sz="4" w:space="0" w:color="DDD7C8"/>
              <w:right w:val="single" w:sz="4" w:space="0" w:color="DDD7C8"/>
            </w:tcBorders>
          </w:tcPr>
          <w:p w14:paraId="0505E1AB" w14:textId="77777777" w:rsidR="009B62D2" w:rsidRPr="00D877A4" w:rsidRDefault="00000000">
            <w:pPr>
              <w:rPr>
                <w:sz w:val="24"/>
                <w:szCs w:val="24"/>
              </w:rPr>
            </w:pPr>
            <w:r w:rsidRPr="00D877A4">
              <w:rPr>
                <w:b/>
                <w:color w:val="5A564C"/>
                <w:sz w:val="24"/>
                <w:szCs w:val="24"/>
              </w:rPr>
              <w:t>Business Name</w:t>
            </w:r>
          </w:p>
        </w:tc>
        <w:tc>
          <w:tcPr>
            <w:tcW w:w="4608" w:type="dxa"/>
            <w:tcBorders>
              <w:top w:val="single" w:sz="4" w:space="0" w:color="DDD7C8"/>
              <w:left w:val="single" w:sz="4" w:space="0" w:color="DDD7C8"/>
              <w:bottom w:val="single" w:sz="4" w:space="0" w:color="DDD7C8"/>
              <w:right w:val="single" w:sz="4" w:space="0" w:color="DDD7C8"/>
            </w:tcBorders>
          </w:tcPr>
          <w:p w14:paraId="4DAEFD57" w14:textId="77777777" w:rsidR="009B62D2" w:rsidRPr="00D877A4" w:rsidRDefault="00000000">
            <w:pPr>
              <w:rPr>
                <w:sz w:val="24"/>
                <w:szCs w:val="24"/>
              </w:rPr>
            </w:pPr>
            <w:r w:rsidRPr="00D877A4">
              <w:rPr>
                <w:i/>
                <w:color w:val="8C8577"/>
                <w:sz w:val="24"/>
                <w:szCs w:val="24"/>
              </w:rPr>
              <w:t>Nyoni Poultry Enterprise</w:t>
            </w:r>
          </w:p>
        </w:tc>
      </w:tr>
    </w:tbl>
    <w:p w14:paraId="2A0E927B" w14:textId="1353D08A" w:rsidR="009B62D2" w:rsidRDefault="00000000" w:rsidP="00840D16">
      <w:pPr>
        <w:spacing w:before="360" w:after="80"/>
      </w:pPr>
      <w:r w:rsidRPr="00840D16">
        <w:rPr>
          <w:rFonts w:ascii="Cambria" w:hAnsi="Cambria"/>
          <w:b/>
          <w:sz w:val="28"/>
        </w:rPr>
        <w:t>EXECUTIVE SUMMARY</w:t>
      </w:r>
    </w:p>
    <w:p w14:paraId="0C1634C8" w14:textId="2FED99F3" w:rsidR="009B62D2" w:rsidRPr="00D877A4" w:rsidRDefault="00000000">
      <w:pPr>
        <w:rPr>
          <w:sz w:val="24"/>
          <w:szCs w:val="24"/>
        </w:rPr>
      </w:pPr>
      <w:r w:rsidRPr="00D877A4">
        <w:rPr>
          <w:sz w:val="24"/>
          <w:szCs w:val="24"/>
        </w:rPr>
        <w:t xml:space="preserve">This proposal seeks funding to start a small-scale broiler chicken production business, beginning with a first batch of </w:t>
      </w:r>
      <w:r w:rsidR="00930ED4" w:rsidRPr="00D877A4">
        <w:rPr>
          <w:sz w:val="24"/>
          <w:szCs w:val="24"/>
        </w:rPr>
        <w:t>100-day-old</w:t>
      </w:r>
      <w:r w:rsidRPr="00D877A4">
        <w:rPr>
          <w:sz w:val="24"/>
          <w:szCs w:val="24"/>
        </w:rPr>
        <w:t xml:space="preserve"> broiler chicks. Broiler production was chosen because it has a short production cycle (6</w:t>
      </w:r>
      <w:r w:rsidR="00BB53F8" w:rsidRPr="00D877A4">
        <w:rPr>
          <w:sz w:val="24"/>
          <w:szCs w:val="24"/>
        </w:rPr>
        <w:t>-</w:t>
      </w:r>
      <w:r w:rsidRPr="00D877A4">
        <w:rPr>
          <w:sz w:val="24"/>
          <w:szCs w:val="24"/>
        </w:rPr>
        <w:t>8 weeks from chick to sale), strong and steady local demand for chicken meat, and a proven, well-understood process a first-time farmer can manage successfully with basic guidance.</w:t>
      </w:r>
    </w:p>
    <w:tbl>
      <w:tblPr>
        <w:tblW w:w="0" w:type="auto"/>
        <w:jc w:val="center"/>
        <w:tblLook w:val="04A0" w:firstRow="1" w:lastRow="0" w:firstColumn="1" w:lastColumn="0" w:noHBand="0" w:noVBand="1"/>
      </w:tblPr>
      <w:tblGrid>
        <w:gridCol w:w="3120"/>
        <w:gridCol w:w="3120"/>
        <w:gridCol w:w="3120"/>
      </w:tblGrid>
      <w:tr w:rsidR="009B62D2" w14:paraId="56139AAE" w14:textId="77777777">
        <w:trPr>
          <w:jc w:val="center"/>
        </w:trPr>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4AF383B2" w14:textId="77777777" w:rsidR="009B62D2" w:rsidRDefault="00000000">
            <w:pPr>
              <w:jc w:val="center"/>
            </w:pPr>
            <w:r>
              <w:rPr>
                <w:b/>
                <w:color w:val="8C8577"/>
                <w:sz w:val="18"/>
              </w:rPr>
              <w:t>Capital Requested</w:t>
            </w:r>
          </w:p>
        </w:tc>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7B100F7D" w14:textId="77777777" w:rsidR="009B62D2" w:rsidRDefault="00000000">
            <w:pPr>
              <w:jc w:val="center"/>
            </w:pPr>
            <w:r>
              <w:rPr>
                <w:b/>
                <w:color w:val="8C8577"/>
                <w:sz w:val="18"/>
              </w:rPr>
              <w:t>Production Cycle</w:t>
            </w:r>
          </w:p>
        </w:tc>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322F27B8" w14:textId="77777777" w:rsidR="009B62D2" w:rsidRDefault="00000000">
            <w:pPr>
              <w:jc w:val="center"/>
            </w:pPr>
            <w:r>
              <w:rPr>
                <w:b/>
                <w:color w:val="8C8577"/>
                <w:sz w:val="18"/>
              </w:rPr>
              <w:t>Projected Revenue</w:t>
            </w:r>
          </w:p>
        </w:tc>
      </w:tr>
      <w:tr w:rsidR="009B62D2" w14:paraId="06DC3455" w14:textId="77777777">
        <w:trPr>
          <w:jc w:val="center"/>
        </w:trPr>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4921E113" w14:textId="77777777" w:rsidR="009B62D2" w:rsidRDefault="00000000">
            <w:pPr>
              <w:jc w:val="center"/>
            </w:pPr>
            <w:r>
              <w:rPr>
                <w:b/>
                <w:color w:val="2F5233"/>
                <w:sz w:val="28"/>
              </w:rPr>
              <w:t>US$464.00</w:t>
            </w:r>
          </w:p>
        </w:tc>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33C463E7" w14:textId="49841A83" w:rsidR="009B62D2" w:rsidRDefault="00000000">
            <w:pPr>
              <w:jc w:val="center"/>
            </w:pPr>
            <w:r>
              <w:rPr>
                <w:b/>
                <w:color w:val="2F5233"/>
                <w:sz w:val="28"/>
              </w:rPr>
              <w:t>6</w:t>
            </w:r>
            <w:r w:rsidR="00BB53F8">
              <w:rPr>
                <w:b/>
                <w:color w:val="2F5233"/>
                <w:sz w:val="28"/>
              </w:rPr>
              <w:t>-</w:t>
            </w:r>
            <w:r>
              <w:rPr>
                <w:b/>
                <w:color w:val="2F5233"/>
                <w:sz w:val="28"/>
              </w:rPr>
              <w:t>8 weeks</w:t>
            </w:r>
          </w:p>
        </w:tc>
        <w:tc>
          <w:tcPr>
            <w:tcW w:w="3120" w:type="dxa"/>
            <w:tcBorders>
              <w:top w:val="single" w:sz="4" w:space="0" w:color="DDD7C8"/>
              <w:left w:val="single" w:sz="4" w:space="0" w:color="DDD7C8"/>
              <w:bottom w:val="single" w:sz="4" w:space="0" w:color="DDD7C8"/>
              <w:right w:val="single" w:sz="4" w:space="0" w:color="DDD7C8"/>
            </w:tcBorders>
            <w:shd w:val="clear" w:color="auto" w:fill="E7EDE3"/>
          </w:tcPr>
          <w:p w14:paraId="10397222" w14:textId="77777777" w:rsidR="009B62D2" w:rsidRDefault="00000000">
            <w:pPr>
              <w:jc w:val="center"/>
            </w:pPr>
            <w:r>
              <w:rPr>
                <w:b/>
                <w:color w:val="2F5233"/>
                <w:sz w:val="28"/>
              </w:rPr>
              <w:t>US$630.00</w:t>
            </w:r>
          </w:p>
        </w:tc>
      </w:tr>
    </w:tbl>
    <w:p w14:paraId="48D05A46" w14:textId="3B6105B1" w:rsidR="009B62D2" w:rsidRDefault="00000000">
      <w:pPr>
        <w:spacing w:after="80"/>
        <w:rPr>
          <w:i/>
          <w:color w:val="5A564C"/>
        </w:rPr>
      </w:pPr>
      <w:r>
        <w:rPr>
          <w:i/>
          <w:color w:val="5A564C"/>
        </w:rPr>
        <w:t xml:space="preserve">Figures shown are the </w:t>
      </w:r>
      <w:r w:rsidR="00BB53F8">
        <w:rPr>
          <w:i/>
          <w:color w:val="5A564C"/>
        </w:rPr>
        <w:t>estimates</w:t>
      </w:r>
      <w:r>
        <w:rPr>
          <w:i/>
          <w:color w:val="5A564C"/>
        </w:rPr>
        <w:t xml:space="preserve"> used throughout this proposal </w:t>
      </w:r>
      <w:r w:rsidR="00BB53F8">
        <w:rPr>
          <w:i/>
          <w:color w:val="5A564C"/>
        </w:rPr>
        <w:t xml:space="preserve">- </w:t>
      </w:r>
      <w:r>
        <w:rPr>
          <w:i/>
          <w:color w:val="5A564C"/>
        </w:rPr>
        <w:t>see Section 06 for the full itemized budget and the note on replacing estimates with real supplier quotations.</w:t>
      </w:r>
    </w:p>
    <w:p w14:paraId="774B1325" w14:textId="77777777" w:rsidR="00BB53F8" w:rsidRDefault="00BB53F8">
      <w:pPr>
        <w:spacing w:after="80"/>
        <w:rPr>
          <w:i/>
          <w:color w:val="5A564C"/>
        </w:rPr>
      </w:pPr>
    </w:p>
    <w:p w14:paraId="7243FABA" w14:textId="77777777" w:rsidR="00BB53F8" w:rsidRDefault="00BB53F8">
      <w:pPr>
        <w:spacing w:after="80"/>
        <w:rPr>
          <w:i/>
          <w:color w:val="5A564C"/>
        </w:rPr>
      </w:pPr>
    </w:p>
    <w:p w14:paraId="760376C7" w14:textId="77777777" w:rsidR="00BB53F8" w:rsidRDefault="00BB53F8">
      <w:pPr>
        <w:spacing w:after="80"/>
        <w:rPr>
          <w:i/>
          <w:color w:val="5A564C"/>
        </w:rPr>
      </w:pPr>
    </w:p>
    <w:p w14:paraId="11E7158B" w14:textId="77777777" w:rsidR="00BB53F8" w:rsidRDefault="00BB53F8">
      <w:pPr>
        <w:spacing w:after="80"/>
        <w:rPr>
          <w:i/>
          <w:color w:val="5A564C"/>
        </w:rPr>
      </w:pPr>
    </w:p>
    <w:p w14:paraId="478B0566" w14:textId="77777777" w:rsidR="00BB53F8" w:rsidRDefault="00BB53F8">
      <w:pPr>
        <w:spacing w:after="80"/>
        <w:rPr>
          <w:i/>
          <w:color w:val="5A564C"/>
        </w:rPr>
      </w:pPr>
    </w:p>
    <w:p w14:paraId="2E0E8A0D" w14:textId="77777777" w:rsidR="00BB53F8" w:rsidRDefault="00BB53F8" w:rsidP="00840D16"/>
    <w:p w14:paraId="189BF6D0" w14:textId="77777777" w:rsidR="00BB53F8" w:rsidRDefault="00BB53F8">
      <w:pPr>
        <w:spacing w:after="80"/>
      </w:pPr>
    </w:p>
    <w:p w14:paraId="0E4DA4B0" w14:textId="061AF7BE" w:rsidR="009B62D2" w:rsidRDefault="00000000" w:rsidP="00BB53F8">
      <w:pPr>
        <w:spacing w:before="360" w:after="80"/>
      </w:pPr>
      <w:r>
        <w:rPr>
          <w:rFonts w:ascii="Cambria" w:hAnsi="Cambria"/>
          <w:b/>
          <w:sz w:val="28"/>
        </w:rPr>
        <w:lastRenderedPageBreak/>
        <w:t>ABOUT THE APPLICANT</w:t>
      </w:r>
    </w:p>
    <w:p w14:paraId="53B3B965" w14:textId="250C63F9" w:rsidR="009B62D2" w:rsidRPr="00D877A4" w:rsidRDefault="00000000" w:rsidP="00D877A4">
      <w:pPr>
        <w:jc w:val="both"/>
        <w:rPr>
          <w:sz w:val="24"/>
          <w:szCs w:val="24"/>
        </w:rPr>
      </w:pPr>
      <w:r w:rsidRPr="00D877A4">
        <w:rPr>
          <w:sz w:val="24"/>
          <w:szCs w:val="24"/>
        </w:rPr>
        <w:t xml:space="preserve">I am a young resident of Luveve who has always been drawn to poultry farming as a realistic way to build my own income rather than wait indefinitely for formal employment. I already have a small structure at home that can house between 50 and 100 chicks, which I set up myself with limited </w:t>
      </w:r>
      <w:r w:rsidR="00BB53F8" w:rsidRPr="00D877A4">
        <w:rPr>
          <w:sz w:val="24"/>
          <w:szCs w:val="24"/>
        </w:rPr>
        <w:t>resources,</w:t>
      </w:r>
      <w:r w:rsidRPr="00D877A4">
        <w:rPr>
          <w:sz w:val="24"/>
          <w:szCs w:val="24"/>
        </w:rPr>
        <w:t xml:space="preserve"> this loan will let me extend that structure and add separate compartments so I can rotate batches, keeping incoming day-old chicks apart from an older, near-market-ready batch. That way I can sell one batch and start the next immediately, without any downtime and without risking young chicks by mixing them with older birds. Poultry farming appeals to me because the short production cycle means I can see real results and start repaying quickly, and because it lets me serve my own community directly </w:t>
      </w:r>
      <w:r w:rsidR="00BB53F8" w:rsidRPr="00D877A4">
        <w:rPr>
          <w:sz w:val="24"/>
          <w:szCs w:val="24"/>
        </w:rPr>
        <w:t>-</w:t>
      </w:r>
      <w:r w:rsidRPr="00D877A4">
        <w:rPr>
          <w:sz w:val="24"/>
          <w:szCs w:val="24"/>
        </w:rPr>
        <w:t xml:space="preserve"> supplying fresh, affordable chicken to my neighbours here in Luveve. My family also has a rural home about 60km from Bulawayo, which gives me a natural second site to expand production and sales to once the Luveve operation is established, and I plan to use solar power to run the project reliably at both sites without depending on an unstable grid supply. As the business grows, I also want to create an opportunity to bring other young people from the area on board.</w:t>
      </w:r>
    </w:p>
    <w:p w14:paraId="0C9586DD" w14:textId="3489F8F3" w:rsidR="009B62D2" w:rsidRDefault="00000000" w:rsidP="00BB53F8">
      <w:pPr>
        <w:spacing w:before="360" w:after="80"/>
      </w:pPr>
      <w:r>
        <w:rPr>
          <w:rFonts w:ascii="Cambria" w:hAnsi="Cambria"/>
          <w:b/>
          <w:sz w:val="28"/>
        </w:rPr>
        <w:t>BUSINESS DESCRIPTION</w:t>
      </w:r>
    </w:p>
    <w:p w14:paraId="5F638155" w14:textId="77777777" w:rsidR="009B62D2" w:rsidRPr="00D877A4" w:rsidRDefault="00000000">
      <w:pPr>
        <w:rPr>
          <w:sz w:val="24"/>
          <w:szCs w:val="24"/>
        </w:rPr>
      </w:pPr>
      <w:r w:rsidRPr="00D877A4">
        <w:rPr>
          <w:sz w:val="24"/>
          <w:szCs w:val="24"/>
        </w:rPr>
        <w:t>Nature of business: small-scale commercial broiler production for sale of live birds to local households, vendors, and butcheries.</w:t>
      </w:r>
    </w:p>
    <w:p w14:paraId="07658ACD" w14:textId="77777777" w:rsidR="009B62D2" w:rsidRDefault="00000000">
      <w:pPr>
        <w:spacing w:after="40"/>
      </w:pPr>
      <w:r>
        <w:rPr>
          <w:b/>
        </w:rPr>
        <w:t>Objectives:</w:t>
      </w:r>
    </w:p>
    <w:p w14:paraId="5D8A83AF" w14:textId="77777777" w:rsidR="009B62D2" w:rsidRPr="00D877A4" w:rsidRDefault="00000000">
      <w:pPr>
        <w:pStyle w:val="ListNumber"/>
        <w:spacing w:after="80"/>
        <w:rPr>
          <w:sz w:val="24"/>
          <w:szCs w:val="24"/>
        </w:rPr>
      </w:pPr>
      <w:r w:rsidRPr="00D877A4">
        <w:rPr>
          <w:sz w:val="24"/>
          <w:szCs w:val="24"/>
        </w:rPr>
        <w:t>Successfully raise and sell the first batch of 100 broilers within 8 weeks of receiving chicks.</w:t>
      </w:r>
    </w:p>
    <w:p w14:paraId="25EAA6AB" w14:textId="77777777" w:rsidR="009B62D2" w:rsidRPr="00D877A4" w:rsidRDefault="00000000">
      <w:pPr>
        <w:pStyle w:val="ListNumber"/>
        <w:spacing w:after="80"/>
        <w:rPr>
          <w:sz w:val="24"/>
          <w:szCs w:val="24"/>
        </w:rPr>
      </w:pPr>
      <w:r w:rsidRPr="00D877A4">
        <w:rPr>
          <w:sz w:val="24"/>
          <w:szCs w:val="24"/>
        </w:rPr>
        <w:t>Use profit from the first batch to part-repay the loan and fund a second, larger batch (150–200 birds) within 3 months.</w:t>
      </w:r>
    </w:p>
    <w:p w14:paraId="3608BCA6" w14:textId="77777777" w:rsidR="009B62D2" w:rsidRPr="00D877A4" w:rsidRDefault="00000000">
      <w:pPr>
        <w:pStyle w:val="ListNumber"/>
        <w:spacing w:after="80"/>
        <w:rPr>
          <w:sz w:val="24"/>
          <w:szCs w:val="24"/>
        </w:rPr>
      </w:pPr>
      <w:r w:rsidRPr="00D877A4">
        <w:rPr>
          <w:sz w:val="24"/>
          <w:szCs w:val="24"/>
        </w:rPr>
        <w:t>Establish a reliable local customer base within the first two production cycles.</w:t>
      </w:r>
    </w:p>
    <w:p w14:paraId="0839ED92" w14:textId="77777777" w:rsidR="009B62D2" w:rsidRPr="00D877A4" w:rsidRDefault="00000000">
      <w:pPr>
        <w:pStyle w:val="ListNumber"/>
        <w:spacing w:after="80"/>
        <w:rPr>
          <w:sz w:val="24"/>
          <w:szCs w:val="24"/>
        </w:rPr>
      </w:pPr>
      <w:r w:rsidRPr="00D877A4">
        <w:rPr>
          <w:sz w:val="24"/>
          <w:szCs w:val="24"/>
        </w:rPr>
        <w:t>Grow into a stable enterprise providing significant income within 12 months.</w:t>
      </w:r>
    </w:p>
    <w:p w14:paraId="315BB589" w14:textId="77777777" w:rsidR="009B62D2" w:rsidRPr="00D877A4" w:rsidRDefault="00000000">
      <w:pPr>
        <w:pStyle w:val="ListNumber"/>
        <w:spacing w:after="80"/>
        <w:rPr>
          <w:sz w:val="24"/>
          <w:szCs w:val="24"/>
        </w:rPr>
      </w:pPr>
      <w:r w:rsidRPr="00D877A4">
        <w:rPr>
          <w:sz w:val="24"/>
          <w:szCs w:val="24"/>
        </w:rPr>
        <w:t>Expand production to a family rural home approximately 60km from Bulawayo as a second site, once the Luveve operation is established, opening a second market and spreading production across two locations.</w:t>
      </w:r>
    </w:p>
    <w:p w14:paraId="265004CA" w14:textId="5C09A412" w:rsidR="009B62D2" w:rsidRPr="00D877A4" w:rsidRDefault="00000000">
      <w:pPr>
        <w:rPr>
          <w:color w:val="5A564C"/>
          <w:sz w:val="24"/>
          <w:szCs w:val="24"/>
        </w:rPr>
      </w:pPr>
      <w:r w:rsidRPr="00D877A4">
        <w:rPr>
          <w:color w:val="5A564C"/>
          <w:sz w:val="24"/>
          <w:szCs w:val="24"/>
        </w:rPr>
        <w:t>Broilers were chosen over layers or crop farming specifically because the short cycle means faster loan repayment, and chicken meat demand is consistent year-round</w:t>
      </w:r>
      <w:r w:rsidR="00F90227" w:rsidRPr="00D877A4">
        <w:rPr>
          <w:color w:val="5A564C"/>
          <w:sz w:val="24"/>
          <w:szCs w:val="24"/>
        </w:rPr>
        <w:t xml:space="preserve">, </w:t>
      </w:r>
      <w:r w:rsidRPr="00D877A4">
        <w:rPr>
          <w:color w:val="5A564C"/>
          <w:sz w:val="24"/>
          <w:szCs w:val="24"/>
        </w:rPr>
        <w:t>not seasonal.</w:t>
      </w:r>
    </w:p>
    <w:p w14:paraId="7F87945E" w14:textId="77777777" w:rsidR="00F90227" w:rsidRDefault="00F90227">
      <w:pPr>
        <w:rPr>
          <w:color w:val="5A564C"/>
        </w:rPr>
      </w:pPr>
    </w:p>
    <w:p w14:paraId="1ECA01FF" w14:textId="77777777" w:rsidR="00F90227" w:rsidRDefault="00F90227">
      <w:pPr>
        <w:rPr>
          <w:color w:val="5A564C"/>
        </w:rPr>
      </w:pPr>
    </w:p>
    <w:p w14:paraId="1C4776D1" w14:textId="77777777" w:rsidR="00F90227" w:rsidRDefault="00F90227">
      <w:pPr>
        <w:rPr>
          <w:color w:val="5A564C"/>
        </w:rPr>
      </w:pPr>
    </w:p>
    <w:p w14:paraId="1074C2A9" w14:textId="77777777" w:rsidR="00F90227" w:rsidRDefault="00F90227"/>
    <w:p w14:paraId="013844E1" w14:textId="6D6CDFBF" w:rsidR="009B62D2" w:rsidRDefault="00000000" w:rsidP="00FD0016">
      <w:pPr>
        <w:spacing w:before="360" w:after="80"/>
      </w:pPr>
      <w:r>
        <w:rPr>
          <w:rFonts w:ascii="Cambria" w:hAnsi="Cambria"/>
          <w:b/>
          <w:sz w:val="28"/>
        </w:rPr>
        <w:lastRenderedPageBreak/>
        <w:t>MARKET ANALYSIS</w:t>
      </w:r>
    </w:p>
    <w:p w14:paraId="66B717F2" w14:textId="77777777" w:rsidR="009B62D2" w:rsidRPr="00D877A4" w:rsidRDefault="00000000">
      <w:pPr>
        <w:rPr>
          <w:sz w:val="24"/>
          <w:szCs w:val="24"/>
        </w:rPr>
      </w:pPr>
      <w:r w:rsidRPr="00D877A4">
        <w:rPr>
          <w:sz w:val="24"/>
          <w:szCs w:val="24"/>
        </w:rPr>
        <w:t>Target customers: households in the local area buying live birds directly, local vendors/tuck-shops, at least one local butchery approached once volumes grow, and a second customer base at the family's rural home approximately 60km from Bulawayo once operations expand to that site (Section 03, Objective 5).</w:t>
      </w:r>
    </w:p>
    <w:p w14:paraId="191E7F33" w14:textId="541C7890" w:rsidR="009B62D2" w:rsidRPr="00D877A4" w:rsidRDefault="00000000">
      <w:pPr>
        <w:rPr>
          <w:sz w:val="24"/>
          <w:szCs w:val="24"/>
        </w:rPr>
      </w:pPr>
      <w:r w:rsidRPr="00D877A4">
        <w:rPr>
          <w:sz w:val="24"/>
          <w:szCs w:val="24"/>
        </w:rPr>
        <w:t>Demand: chicken is the most affordable, widely consumed meat in Zimbabwe. Local demand in high-density suburbs consistently outstrips small-scale supply</w:t>
      </w:r>
      <w:r w:rsidR="00F90227" w:rsidRPr="00D877A4">
        <w:rPr>
          <w:sz w:val="24"/>
          <w:szCs w:val="24"/>
        </w:rPr>
        <w:t>,</w:t>
      </w:r>
      <w:r w:rsidRPr="00D877A4">
        <w:rPr>
          <w:sz w:val="24"/>
          <w:szCs w:val="24"/>
        </w:rPr>
        <w:t xml:space="preserve"> birds are typically pre-ordered by word of mouth before reaching maturity.</w:t>
      </w:r>
    </w:p>
    <w:p w14:paraId="42029621" w14:textId="77777777" w:rsidR="009B62D2" w:rsidRPr="00D877A4" w:rsidRDefault="00000000">
      <w:pPr>
        <w:rPr>
          <w:sz w:val="24"/>
          <w:szCs w:val="24"/>
        </w:rPr>
      </w:pPr>
      <w:r w:rsidRPr="00D877A4">
        <w:rPr>
          <w:sz w:val="24"/>
          <w:szCs w:val="24"/>
        </w:rPr>
        <w:t>Pricing: live broilers currently sell locally at approximately US$6–8 per bird. This proposal uses a conservative US$7 per bird throughout.</w:t>
      </w:r>
    </w:p>
    <w:p w14:paraId="38E79A14" w14:textId="4E6B411C" w:rsidR="009B62D2" w:rsidRDefault="00000000" w:rsidP="00F90227">
      <w:pPr>
        <w:spacing w:before="360" w:after="80"/>
      </w:pPr>
      <w:r>
        <w:rPr>
          <w:rFonts w:ascii="Cambria" w:hAnsi="Cambria"/>
          <w:b/>
          <w:sz w:val="28"/>
        </w:rPr>
        <w:t>OPERATIONS PLAN</w:t>
      </w:r>
    </w:p>
    <w:tbl>
      <w:tblPr>
        <w:tblW w:w="0" w:type="auto"/>
        <w:jc w:val="center"/>
        <w:tblLook w:val="04A0" w:firstRow="1" w:lastRow="0" w:firstColumn="1" w:lastColumn="0" w:noHBand="0" w:noVBand="1"/>
      </w:tblPr>
      <w:tblGrid>
        <w:gridCol w:w="4680"/>
        <w:gridCol w:w="4680"/>
      </w:tblGrid>
      <w:tr w:rsidR="009B62D2" w14:paraId="768B96F3" w14:textId="77777777">
        <w:trPr>
          <w:jc w:val="center"/>
        </w:trPr>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280ED419" w14:textId="77777777" w:rsidR="009B62D2" w:rsidRDefault="00000000">
            <w:pPr>
              <w:spacing w:after="40"/>
            </w:pPr>
            <w:r>
              <w:rPr>
                <w:b/>
                <w:color w:val="2F5233"/>
                <w:sz w:val="20"/>
              </w:rPr>
              <w:t>Week</w:t>
            </w:r>
          </w:p>
        </w:tc>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5BEB8CF6" w14:textId="77777777" w:rsidR="009B62D2" w:rsidRDefault="00000000">
            <w:pPr>
              <w:spacing w:after="40"/>
            </w:pPr>
            <w:r>
              <w:rPr>
                <w:b/>
                <w:color w:val="2F5233"/>
                <w:sz w:val="20"/>
              </w:rPr>
              <w:t>Activity</w:t>
            </w:r>
          </w:p>
        </w:tc>
      </w:tr>
      <w:tr w:rsidR="009B62D2" w14:paraId="277F2DC7"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642AE375" w14:textId="77777777" w:rsidR="009B62D2" w:rsidRPr="00D877A4" w:rsidRDefault="00000000">
            <w:pPr>
              <w:spacing w:after="40"/>
              <w:rPr>
                <w:sz w:val="24"/>
                <w:szCs w:val="24"/>
              </w:rPr>
            </w:pPr>
            <w:r w:rsidRPr="00D877A4">
              <w:rPr>
                <w:sz w:val="24"/>
                <w:szCs w:val="24"/>
              </w:rPr>
              <w:t>0</w:t>
            </w:r>
          </w:p>
        </w:tc>
        <w:tc>
          <w:tcPr>
            <w:tcW w:w="4680" w:type="dxa"/>
            <w:tcBorders>
              <w:top w:val="single" w:sz="4" w:space="0" w:color="DDD7C8"/>
              <w:left w:val="single" w:sz="4" w:space="0" w:color="DDD7C8"/>
              <w:bottom w:val="single" w:sz="4" w:space="0" w:color="DDD7C8"/>
              <w:right w:val="single" w:sz="4" w:space="0" w:color="DDD7C8"/>
            </w:tcBorders>
          </w:tcPr>
          <w:p w14:paraId="5C64F105" w14:textId="49BEEAEE" w:rsidR="009B62D2" w:rsidRPr="00D877A4" w:rsidRDefault="00000000">
            <w:pPr>
              <w:spacing w:after="40"/>
              <w:rPr>
                <w:sz w:val="24"/>
                <w:szCs w:val="24"/>
              </w:rPr>
            </w:pPr>
            <w:r w:rsidRPr="00D877A4">
              <w:rPr>
                <w:sz w:val="24"/>
                <w:szCs w:val="24"/>
              </w:rPr>
              <w:t xml:space="preserve">Receive </w:t>
            </w:r>
            <w:r w:rsidR="00E6573C" w:rsidRPr="00D877A4">
              <w:rPr>
                <w:sz w:val="24"/>
                <w:szCs w:val="24"/>
              </w:rPr>
              <w:t>100-day-old</w:t>
            </w:r>
            <w:r w:rsidRPr="00D877A4">
              <w:rPr>
                <w:sz w:val="24"/>
                <w:szCs w:val="24"/>
              </w:rPr>
              <w:t xml:space="preserve"> chicks; brooding house pre-warmed and ready</w:t>
            </w:r>
          </w:p>
        </w:tc>
      </w:tr>
      <w:tr w:rsidR="009B62D2" w14:paraId="67A60024"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550BE06B" w14:textId="639A4457" w:rsidR="009B62D2" w:rsidRPr="00D877A4" w:rsidRDefault="00000000">
            <w:pPr>
              <w:spacing w:after="40"/>
              <w:rPr>
                <w:sz w:val="24"/>
                <w:szCs w:val="24"/>
              </w:rPr>
            </w:pPr>
            <w:r w:rsidRPr="00D877A4">
              <w:rPr>
                <w:sz w:val="24"/>
                <w:szCs w:val="24"/>
              </w:rPr>
              <w:t>1</w:t>
            </w:r>
            <w:r w:rsidR="00FB6696" w:rsidRPr="00D877A4">
              <w:rPr>
                <w:sz w:val="24"/>
                <w:szCs w:val="24"/>
              </w:rPr>
              <w:t>-</w:t>
            </w:r>
            <w:r w:rsidRPr="00D877A4">
              <w:rPr>
                <w:sz w:val="24"/>
                <w:szCs w:val="24"/>
              </w:rPr>
              <w:t>2</w:t>
            </w:r>
          </w:p>
        </w:tc>
        <w:tc>
          <w:tcPr>
            <w:tcW w:w="4680" w:type="dxa"/>
            <w:tcBorders>
              <w:top w:val="single" w:sz="4" w:space="0" w:color="DDD7C8"/>
              <w:left w:val="single" w:sz="4" w:space="0" w:color="DDD7C8"/>
              <w:bottom w:val="single" w:sz="4" w:space="0" w:color="DDD7C8"/>
              <w:right w:val="single" w:sz="4" w:space="0" w:color="DDD7C8"/>
            </w:tcBorders>
          </w:tcPr>
          <w:p w14:paraId="43AD3A65" w14:textId="600A33D4" w:rsidR="009B62D2" w:rsidRPr="00D877A4" w:rsidRDefault="00000000">
            <w:pPr>
              <w:spacing w:after="40"/>
              <w:rPr>
                <w:sz w:val="24"/>
                <w:szCs w:val="24"/>
              </w:rPr>
            </w:pPr>
            <w:r w:rsidRPr="00D877A4">
              <w:rPr>
                <w:sz w:val="24"/>
                <w:szCs w:val="24"/>
              </w:rPr>
              <w:t xml:space="preserve">Brooding </w:t>
            </w:r>
            <w:r w:rsidR="00F90227" w:rsidRPr="00D877A4">
              <w:rPr>
                <w:sz w:val="24"/>
                <w:szCs w:val="24"/>
              </w:rPr>
              <w:t>-</w:t>
            </w:r>
            <w:r w:rsidRPr="00D877A4">
              <w:rPr>
                <w:sz w:val="24"/>
                <w:szCs w:val="24"/>
              </w:rPr>
              <w:t xml:space="preserve"> heat lamp maintained, starter mash, first vaccinations (Newcastle disease, Gumboro)</w:t>
            </w:r>
          </w:p>
        </w:tc>
      </w:tr>
      <w:tr w:rsidR="009B62D2" w14:paraId="78A19D52"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666061E8" w14:textId="220325A3" w:rsidR="009B62D2" w:rsidRPr="00D877A4" w:rsidRDefault="00000000">
            <w:pPr>
              <w:spacing w:after="40"/>
              <w:rPr>
                <w:sz w:val="24"/>
                <w:szCs w:val="24"/>
              </w:rPr>
            </w:pPr>
            <w:r w:rsidRPr="00D877A4">
              <w:rPr>
                <w:sz w:val="24"/>
                <w:szCs w:val="24"/>
              </w:rPr>
              <w:t>3</w:t>
            </w:r>
            <w:r w:rsidR="00FB6696" w:rsidRPr="00D877A4">
              <w:rPr>
                <w:sz w:val="24"/>
                <w:szCs w:val="24"/>
              </w:rPr>
              <w:t>-</w:t>
            </w:r>
            <w:r w:rsidRPr="00D877A4">
              <w:rPr>
                <w:sz w:val="24"/>
                <w:szCs w:val="24"/>
              </w:rPr>
              <w:t>5</w:t>
            </w:r>
          </w:p>
        </w:tc>
        <w:tc>
          <w:tcPr>
            <w:tcW w:w="4680" w:type="dxa"/>
            <w:tcBorders>
              <w:top w:val="single" w:sz="4" w:space="0" w:color="DDD7C8"/>
              <w:left w:val="single" w:sz="4" w:space="0" w:color="DDD7C8"/>
              <w:bottom w:val="single" w:sz="4" w:space="0" w:color="DDD7C8"/>
              <w:right w:val="single" w:sz="4" w:space="0" w:color="DDD7C8"/>
            </w:tcBorders>
          </w:tcPr>
          <w:p w14:paraId="1A98F2A6" w14:textId="7572DEB9" w:rsidR="009B62D2" w:rsidRPr="00D877A4" w:rsidRDefault="00000000">
            <w:pPr>
              <w:spacing w:after="40"/>
              <w:rPr>
                <w:sz w:val="24"/>
                <w:szCs w:val="24"/>
              </w:rPr>
            </w:pPr>
            <w:r w:rsidRPr="00D877A4">
              <w:rPr>
                <w:sz w:val="24"/>
                <w:szCs w:val="24"/>
              </w:rPr>
              <w:t xml:space="preserve">Grower stage </w:t>
            </w:r>
            <w:r w:rsidR="00F90227" w:rsidRPr="00D877A4">
              <w:rPr>
                <w:sz w:val="24"/>
                <w:szCs w:val="24"/>
              </w:rPr>
              <w:t xml:space="preserve">- </w:t>
            </w:r>
            <w:r w:rsidRPr="00D877A4">
              <w:rPr>
                <w:sz w:val="24"/>
                <w:szCs w:val="24"/>
              </w:rPr>
              <w:t>grower mash, reduced heating, regular health checks</w:t>
            </w:r>
          </w:p>
        </w:tc>
      </w:tr>
      <w:tr w:rsidR="009B62D2" w14:paraId="53F3B5D1"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6B1D5CE1" w14:textId="1E382D70" w:rsidR="009B62D2" w:rsidRPr="00D877A4" w:rsidRDefault="00000000">
            <w:pPr>
              <w:spacing w:after="40"/>
              <w:rPr>
                <w:sz w:val="24"/>
                <w:szCs w:val="24"/>
              </w:rPr>
            </w:pPr>
            <w:r w:rsidRPr="00D877A4">
              <w:rPr>
                <w:sz w:val="24"/>
                <w:szCs w:val="24"/>
              </w:rPr>
              <w:t>6</w:t>
            </w:r>
            <w:r w:rsidR="00FB6696" w:rsidRPr="00D877A4">
              <w:rPr>
                <w:sz w:val="24"/>
                <w:szCs w:val="24"/>
              </w:rPr>
              <w:t>-</w:t>
            </w:r>
            <w:r w:rsidRPr="00D877A4">
              <w:rPr>
                <w:sz w:val="24"/>
                <w:szCs w:val="24"/>
              </w:rPr>
              <w:t>8</w:t>
            </w:r>
          </w:p>
        </w:tc>
        <w:tc>
          <w:tcPr>
            <w:tcW w:w="4680" w:type="dxa"/>
            <w:tcBorders>
              <w:top w:val="single" w:sz="4" w:space="0" w:color="DDD7C8"/>
              <w:left w:val="single" w:sz="4" w:space="0" w:color="DDD7C8"/>
              <w:bottom w:val="single" w:sz="4" w:space="0" w:color="DDD7C8"/>
              <w:right w:val="single" w:sz="4" w:space="0" w:color="DDD7C8"/>
            </w:tcBorders>
          </w:tcPr>
          <w:p w14:paraId="60811AF3" w14:textId="3B07EEC9" w:rsidR="009B62D2" w:rsidRPr="00D877A4" w:rsidRDefault="00000000">
            <w:pPr>
              <w:spacing w:after="40"/>
              <w:rPr>
                <w:sz w:val="24"/>
                <w:szCs w:val="24"/>
              </w:rPr>
            </w:pPr>
            <w:r w:rsidRPr="00D877A4">
              <w:rPr>
                <w:sz w:val="24"/>
                <w:szCs w:val="24"/>
              </w:rPr>
              <w:t xml:space="preserve">Finisher stage </w:t>
            </w:r>
            <w:r w:rsidR="00F90227" w:rsidRPr="00D877A4">
              <w:rPr>
                <w:sz w:val="24"/>
                <w:szCs w:val="24"/>
              </w:rPr>
              <w:t>- finisher</w:t>
            </w:r>
            <w:r w:rsidRPr="00D877A4">
              <w:rPr>
                <w:sz w:val="24"/>
                <w:szCs w:val="24"/>
              </w:rPr>
              <w:t xml:space="preserve"> mash, birds reach market weight (1.8</w:t>
            </w:r>
            <w:r w:rsidR="00F90227" w:rsidRPr="00D877A4">
              <w:rPr>
                <w:sz w:val="24"/>
                <w:szCs w:val="24"/>
              </w:rPr>
              <w:t>-</w:t>
            </w:r>
            <w:r w:rsidRPr="00D877A4">
              <w:rPr>
                <w:sz w:val="24"/>
                <w:szCs w:val="24"/>
              </w:rPr>
              <w:t>2.2kg)</w:t>
            </w:r>
          </w:p>
        </w:tc>
      </w:tr>
      <w:tr w:rsidR="009B62D2" w14:paraId="55BFF960"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4792EF16" w14:textId="77777777" w:rsidR="009B62D2" w:rsidRPr="00D877A4" w:rsidRDefault="00000000">
            <w:pPr>
              <w:spacing w:after="40"/>
              <w:rPr>
                <w:sz w:val="24"/>
                <w:szCs w:val="24"/>
              </w:rPr>
            </w:pPr>
            <w:r w:rsidRPr="00D877A4">
              <w:rPr>
                <w:sz w:val="24"/>
                <w:szCs w:val="24"/>
              </w:rPr>
              <w:t>8</w:t>
            </w:r>
          </w:p>
        </w:tc>
        <w:tc>
          <w:tcPr>
            <w:tcW w:w="4680" w:type="dxa"/>
            <w:tcBorders>
              <w:top w:val="single" w:sz="4" w:space="0" w:color="DDD7C8"/>
              <w:left w:val="single" w:sz="4" w:space="0" w:color="DDD7C8"/>
              <w:bottom w:val="single" w:sz="4" w:space="0" w:color="DDD7C8"/>
              <w:right w:val="single" w:sz="4" w:space="0" w:color="DDD7C8"/>
            </w:tcBorders>
          </w:tcPr>
          <w:p w14:paraId="6AEB08DD" w14:textId="77777777" w:rsidR="009B62D2" w:rsidRPr="00D877A4" w:rsidRDefault="00000000">
            <w:pPr>
              <w:spacing w:after="40"/>
              <w:rPr>
                <w:sz w:val="24"/>
                <w:szCs w:val="24"/>
              </w:rPr>
            </w:pPr>
            <w:r w:rsidRPr="00D877A4">
              <w:rPr>
                <w:sz w:val="24"/>
                <w:szCs w:val="24"/>
              </w:rPr>
              <w:t>Sale of birds; house cleaned, rested, and disinfected before next batch</w:t>
            </w:r>
          </w:p>
        </w:tc>
      </w:tr>
    </w:tbl>
    <w:p w14:paraId="37EC2303" w14:textId="77777777" w:rsidR="009140DF" w:rsidRDefault="009140DF" w:rsidP="00840D16">
      <w:pPr>
        <w:spacing w:after="120"/>
        <w:jc w:val="both"/>
        <w:rPr>
          <w:sz w:val="24"/>
          <w:szCs w:val="24"/>
        </w:rPr>
      </w:pPr>
    </w:p>
    <w:p w14:paraId="40CEB1B7" w14:textId="4EDAB8B0" w:rsidR="009B62D2" w:rsidRDefault="00000000" w:rsidP="00840D16">
      <w:pPr>
        <w:spacing w:after="120"/>
        <w:jc w:val="both"/>
        <w:rPr>
          <w:sz w:val="24"/>
          <w:szCs w:val="24"/>
        </w:rPr>
      </w:pPr>
      <w:r w:rsidRPr="00D877A4">
        <w:rPr>
          <w:sz w:val="24"/>
          <w:szCs w:val="24"/>
        </w:rPr>
        <w:t>Housing: an existing small structure at the applicant's home, currently sized for 50</w:t>
      </w:r>
      <w:r w:rsidR="009A047A">
        <w:rPr>
          <w:sz w:val="24"/>
          <w:szCs w:val="24"/>
        </w:rPr>
        <w:t>-</w:t>
      </w:r>
      <w:r w:rsidRPr="00D877A4">
        <w:rPr>
          <w:sz w:val="24"/>
          <w:szCs w:val="24"/>
        </w:rPr>
        <w:t>100 chicks, will be extended and divided into two compartments</w:t>
      </w:r>
      <w:r w:rsidR="00F90227" w:rsidRPr="00D877A4">
        <w:rPr>
          <w:sz w:val="24"/>
          <w:szCs w:val="24"/>
        </w:rPr>
        <w:t xml:space="preserve">, </w:t>
      </w:r>
      <w:r w:rsidRPr="00D877A4">
        <w:rPr>
          <w:sz w:val="24"/>
          <w:szCs w:val="24"/>
        </w:rPr>
        <w:t xml:space="preserve">one for an incoming batch of day-old chicks, one for the current batch as it grows toward market weight. This rotation design means a new batch can start the moment the previous one is sold, without a gap in production and without mixing </w:t>
      </w:r>
      <w:r w:rsidR="009A047A" w:rsidRPr="00D877A4">
        <w:rPr>
          <w:sz w:val="24"/>
          <w:szCs w:val="24"/>
        </w:rPr>
        <w:t>different age</w:t>
      </w:r>
      <w:r w:rsidRPr="00D877A4">
        <w:rPr>
          <w:sz w:val="24"/>
          <w:szCs w:val="24"/>
        </w:rPr>
        <w:t xml:space="preserve"> birds (which raises disease risk).</w:t>
      </w:r>
    </w:p>
    <w:p w14:paraId="41DC052C" w14:textId="77777777" w:rsidR="00840D16" w:rsidRDefault="00840D16" w:rsidP="00840D16">
      <w:pPr>
        <w:spacing w:after="120"/>
        <w:jc w:val="both"/>
        <w:rPr>
          <w:sz w:val="24"/>
          <w:szCs w:val="24"/>
        </w:rPr>
      </w:pPr>
    </w:p>
    <w:p w14:paraId="366D5390" w14:textId="77777777" w:rsidR="00840D16" w:rsidRDefault="00840D16" w:rsidP="00840D16">
      <w:pPr>
        <w:spacing w:after="120"/>
        <w:jc w:val="both"/>
        <w:rPr>
          <w:sz w:val="24"/>
          <w:szCs w:val="24"/>
        </w:rPr>
      </w:pPr>
    </w:p>
    <w:p w14:paraId="727E8568" w14:textId="77777777" w:rsidR="00840D16" w:rsidRPr="00D877A4" w:rsidRDefault="00840D16" w:rsidP="00840D16">
      <w:pPr>
        <w:spacing w:after="120"/>
        <w:jc w:val="both"/>
        <w:rPr>
          <w:sz w:val="24"/>
          <w:szCs w:val="24"/>
        </w:rPr>
      </w:pPr>
    </w:p>
    <w:p w14:paraId="54848B27" w14:textId="3CF88D05" w:rsidR="009B62D2" w:rsidRPr="00D877A4" w:rsidRDefault="00000000" w:rsidP="00840D16">
      <w:pPr>
        <w:spacing w:after="120"/>
        <w:jc w:val="both"/>
        <w:rPr>
          <w:sz w:val="24"/>
          <w:szCs w:val="24"/>
        </w:rPr>
      </w:pPr>
      <w:r w:rsidRPr="00D877A4">
        <w:rPr>
          <w:sz w:val="24"/>
          <w:szCs w:val="24"/>
        </w:rPr>
        <w:lastRenderedPageBreak/>
        <w:t>Power supply: solar power will be used to run the brooding heat lamp and lighting, keeping the project running reliably during grid outages/load-shedding</w:t>
      </w:r>
      <w:r w:rsidR="00F90227" w:rsidRPr="00D877A4">
        <w:rPr>
          <w:sz w:val="24"/>
          <w:szCs w:val="24"/>
        </w:rPr>
        <w:t xml:space="preserve">, </w:t>
      </w:r>
      <w:r w:rsidRPr="00D877A4">
        <w:rPr>
          <w:sz w:val="24"/>
          <w:szCs w:val="24"/>
        </w:rPr>
        <w:t>brooding chicks are especially vulnerable to losing heat overnight, so this removes a real risk to the whole batch. The same solar setup is intended to support the rural home site once operations expand there.</w:t>
      </w:r>
    </w:p>
    <w:p w14:paraId="7BDB308E" w14:textId="77777777" w:rsidR="009B62D2" w:rsidRPr="00D877A4" w:rsidRDefault="00000000">
      <w:pPr>
        <w:rPr>
          <w:color w:val="5A564C"/>
          <w:sz w:val="24"/>
          <w:szCs w:val="24"/>
        </w:rPr>
      </w:pPr>
      <w:r w:rsidRPr="00D877A4">
        <w:rPr>
          <w:color w:val="5A564C"/>
          <w:sz w:val="24"/>
          <w:szCs w:val="24"/>
        </w:rPr>
        <w:t>Biosecurity: vaccination schedule followed per supplier/extension officer guidance; footbath at house entrance; visitors limited during brooding; sick birds isolated immediately.</w:t>
      </w:r>
    </w:p>
    <w:p w14:paraId="0531D289" w14:textId="77777777" w:rsidR="00F90227" w:rsidRDefault="00F90227">
      <w:pPr>
        <w:rPr>
          <w:color w:val="5A564C"/>
        </w:rPr>
      </w:pPr>
    </w:p>
    <w:p w14:paraId="6FF2C978" w14:textId="77777777" w:rsidR="00F90227" w:rsidRDefault="00F90227"/>
    <w:p w14:paraId="32D9F64E" w14:textId="77777777" w:rsidR="00D877A4" w:rsidRDefault="00D877A4"/>
    <w:p w14:paraId="7870A112" w14:textId="77777777" w:rsidR="00D877A4" w:rsidRDefault="00D877A4"/>
    <w:p w14:paraId="17BFFE5D" w14:textId="77777777" w:rsidR="00D877A4" w:rsidRDefault="00D877A4"/>
    <w:p w14:paraId="4F9C111B" w14:textId="77777777" w:rsidR="00D877A4" w:rsidRDefault="00D877A4"/>
    <w:p w14:paraId="5A12AAD9" w14:textId="77777777" w:rsidR="00D877A4" w:rsidRDefault="00D877A4"/>
    <w:p w14:paraId="0EB64187" w14:textId="77777777" w:rsidR="00D877A4" w:rsidRDefault="00D877A4"/>
    <w:p w14:paraId="74981271" w14:textId="77777777" w:rsidR="00D877A4" w:rsidRDefault="00D877A4"/>
    <w:p w14:paraId="22A54C68" w14:textId="77777777" w:rsidR="00D877A4" w:rsidRDefault="00D877A4"/>
    <w:p w14:paraId="1C1FD839" w14:textId="77777777" w:rsidR="00D877A4" w:rsidRDefault="00D877A4"/>
    <w:p w14:paraId="5AE7BEAE" w14:textId="77777777" w:rsidR="00D877A4" w:rsidRDefault="00D877A4"/>
    <w:p w14:paraId="7C807E84" w14:textId="77777777" w:rsidR="00D877A4" w:rsidRDefault="00D877A4"/>
    <w:p w14:paraId="71EDD936" w14:textId="77777777" w:rsidR="00D877A4" w:rsidRDefault="00D877A4"/>
    <w:p w14:paraId="05EF34BA" w14:textId="77777777" w:rsidR="00D877A4" w:rsidRDefault="00D877A4"/>
    <w:p w14:paraId="0FA35893" w14:textId="77777777" w:rsidR="00D877A4" w:rsidRDefault="00D877A4"/>
    <w:p w14:paraId="25C591BB" w14:textId="77777777" w:rsidR="00D877A4" w:rsidRDefault="00D877A4"/>
    <w:p w14:paraId="3AF094A2" w14:textId="77777777" w:rsidR="00D877A4" w:rsidRDefault="00D877A4"/>
    <w:p w14:paraId="47533117" w14:textId="77777777" w:rsidR="00D877A4" w:rsidRDefault="00D877A4"/>
    <w:p w14:paraId="3837C5F4" w14:textId="77777777" w:rsidR="00840D16" w:rsidRDefault="00840D16"/>
    <w:p w14:paraId="1CCFF1F2" w14:textId="77777777" w:rsidR="00840D16" w:rsidRDefault="00840D16"/>
    <w:p w14:paraId="54BB10DD" w14:textId="77777777" w:rsidR="00D877A4" w:rsidRDefault="00D877A4"/>
    <w:p w14:paraId="6CF40619" w14:textId="410A8FF9" w:rsidR="009B62D2" w:rsidRDefault="00000000" w:rsidP="00F90227">
      <w:pPr>
        <w:spacing w:before="360" w:after="80"/>
      </w:pPr>
      <w:r>
        <w:rPr>
          <w:rFonts w:ascii="Cambria" w:hAnsi="Cambria"/>
          <w:b/>
          <w:sz w:val="28"/>
        </w:rPr>
        <w:lastRenderedPageBreak/>
        <w:t xml:space="preserve">STARTUP BUDGET </w:t>
      </w:r>
      <w:r w:rsidR="00F90227">
        <w:rPr>
          <w:rFonts w:ascii="Cambria" w:hAnsi="Cambria"/>
          <w:b/>
          <w:sz w:val="28"/>
        </w:rPr>
        <w:t xml:space="preserve">- </w:t>
      </w:r>
      <w:r>
        <w:rPr>
          <w:rFonts w:ascii="Cambria" w:hAnsi="Cambria"/>
          <w:b/>
          <w:sz w:val="28"/>
        </w:rPr>
        <w:t>FIRST BATCH</w:t>
      </w:r>
    </w:p>
    <w:p w14:paraId="689ADF6C" w14:textId="77777777" w:rsidR="009B62D2" w:rsidRPr="00D877A4" w:rsidRDefault="00000000">
      <w:pPr>
        <w:spacing w:after="200"/>
      </w:pPr>
      <w:r w:rsidRPr="00D877A4">
        <w:rPr>
          <w:i/>
          <w:color w:val="2F5233"/>
        </w:rPr>
        <w:t>Before the meeting: figures below are realistic local estimates. Bring actual written quotations from a stockfeeds supplier, hatchery, and hardware store (item 6 on the loan requirements) and update this table with the real numbers.</w:t>
      </w:r>
    </w:p>
    <w:tbl>
      <w:tblPr>
        <w:tblW w:w="0" w:type="auto"/>
        <w:jc w:val="center"/>
        <w:tblLook w:val="04A0" w:firstRow="1" w:lastRow="0" w:firstColumn="1" w:lastColumn="0" w:noHBand="0" w:noVBand="1"/>
      </w:tblPr>
      <w:tblGrid>
        <w:gridCol w:w="2340"/>
        <w:gridCol w:w="2340"/>
        <w:gridCol w:w="2340"/>
        <w:gridCol w:w="2340"/>
      </w:tblGrid>
      <w:tr w:rsidR="009B62D2" w14:paraId="070492A3" w14:textId="77777777">
        <w:trPr>
          <w:jc w:val="center"/>
        </w:trPr>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187A1345" w14:textId="77777777" w:rsidR="009B62D2" w:rsidRDefault="00000000">
            <w:pPr>
              <w:spacing w:after="40"/>
            </w:pPr>
            <w:r>
              <w:rPr>
                <w:b/>
                <w:color w:val="2F5233"/>
                <w:sz w:val="20"/>
              </w:rPr>
              <w:t>Item</w:t>
            </w: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1E41FA29" w14:textId="77777777" w:rsidR="009B62D2" w:rsidRDefault="00000000">
            <w:pPr>
              <w:spacing w:after="40"/>
            </w:pPr>
            <w:r>
              <w:rPr>
                <w:b/>
                <w:color w:val="2F5233"/>
                <w:sz w:val="20"/>
              </w:rPr>
              <w:t>Qty</w:t>
            </w: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6426C44B" w14:textId="77777777" w:rsidR="009B62D2" w:rsidRDefault="00000000">
            <w:pPr>
              <w:spacing w:after="40"/>
            </w:pPr>
            <w:r>
              <w:rPr>
                <w:b/>
                <w:color w:val="2F5233"/>
                <w:sz w:val="20"/>
              </w:rPr>
              <w:t>Unit Cost</w:t>
            </w: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3E456370" w14:textId="77777777" w:rsidR="009B62D2" w:rsidRDefault="00000000">
            <w:pPr>
              <w:spacing w:after="40"/>
            </w:pPr>
            <w:r>
              <w:rPr>
                <w:b/>
                <w:color w:val="2F5233"/>
                <w:sz w:val="20"/>
              </w:rPr>
              <w:t>Total</w:t>
            </w:r>
          </w:p>
        </w:tc>
      </w:tr>
      <w:tr w:rsidR="009B62D2" w14:paraId="595F2F97"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557A2D9D" w14:textId="77777777" w:rsidR="009B62D2" w:rsidRPr="00D877A4" w:rsidRDefault="00000000">
            <w:pPr>
              <w:spacing w:after="40"/>
              <w:rPr>
                <w:sz w:val="24"/>
                <w:szCs w:val="24"/>
              </w:rPr>
            </w:pPr>
            <w:r w:rsidRPr="00D877A4">
              <w:rPr>
                <w:sz w:val="24"/>
                <w:szCs w:val="24"/>
              </w:rPr>
              <w:t>Day-old broiler chicks</w:t>
            </w:r>
          </w:p>
        </w:tc>
        <w:tc>
          <w:tcPr>
            <w:tcW w:w="2340" w:type="dxa"/>
            <w:tcBorders>
              <w:top w:val="single" w:sz="4" w:space="0" w:color="DDD7C8"/>
              <w:left w:val="single" w:sz="4" w:space="0" w:color="DDD7C8"/>
              <w:bottom w:val="single" w:sz="4" w:space="0" w:color="DDD7C8"/>
              <w:right w:val="single" w:sz="4" w:space="0" w:color="DDD7C8"/>
            </w:tcBorders>
          </w:tcPr>
          <w:p w14:paraId="4B34B4EE" w14:textId="77777777" w:rsidR="009B62D2" w:rsidRPr="00D877A4" w:rsidRDefault="00000000">
            <w:pPr>
              <w:spacing w:after="40"/>
              <w:jc w:val="right"/>
              <w:rPr>
                <w:sz w:val="24"/>
                <w:szCs w:val="24"/>
              </w:rPr>
            </w:pPr>
            <w:r w:rsidRPr="00D877A4">
              <w:rPr>
                <w:sz w:val="24"/>
                <w:szCs w:val="24"/>
              </w:rPr>
              <w:t>100</w:t>
            </w:r>
          </w:p>
        </w:tc>
        <w:tc>
          <w:tcPr>
            <w:tcW w:w="2340" w:type="dxa"/>
            <w:tcBorders>
              <w:top w:val="single" w:sz="4" w:space="0" w:color="DDD7C8"/>
              <w:left w:val="single" w:sz="4" w:space="0" w:color="DDD7C8"/>
              <w:bottom w:val="single" w:sz="4" w:space="0" w:color="DDD7C8"/>
              <w:right w:val="single" w:sz="4" w:space="0" w:color="DDD7C8"/>
            </w:tcBorders>
          </w:tcPr>
          <w:p w14:paraId="400DE095" w14:textId="77777777" w:rsidR="009B62D2" w:rsidRPr="00D877A4" w:rsidRDefault="00000000">
            <w:pPr>
              <w:spacing w:after="40"/>
              <w:jc w:val="right"/>
              <w:rPr>
                <w:sz w:val="24"/>
                <w:szCs w:val="24"/>
              </w:rPr>
            </w:pPr>
            <w:r w:rsidRPr="00D877A4">
              <w:rPr>
                <w:sz w:val="24"/>
                <w:szCs w:val="24"/>
              </w:rPr>
              <w:t>$0.60</w:t>
            </w:r>
          </w:p>
        </w:tc>
        <w:tc>
          <w:tcPr>
            <w:tcW w:w="2340" w:type="dxa"/>
            <w:tcBorders>
              <w:top w:val="single" w:sz="4" w:space="0" w:color="DDD7C8"/>
              <w:left w:val="single" w:sz="4" w:space="0" w:color="DDD7C8"/>
              <w:bottom w:val="single" w:sz="4" w:space="0" w:color="DDD7C8"/>
              <w:right w:val="single" w:sz="4" w:space="0" w:color="DDD7C8"/>
            </w:tcBorders>
          </w:tcPr>
          <w:p w14:paraId="6F6D90F6" w14:textId="77777777" w:rsidR="009B62D2" w:rsidRPr="00D877A4" w:rsidRDefault="00000000">
            <w:pPr>
              <w:spacing w:after="40"/>
              <w:jc w:val="right"/>
              <w:rPr>
                <w:sz w:val="24"/>
                <w:szCs w:val="24"/>
              </w:rPr>
            </w:pPr>
            <w:r w:rsidRPr="00D877A4">
              <w:rPr>
                <w:sz w:val="24"/>
                <w:szCs w:val="24"/>
              </w:rPr>
              <w:t>$60.00</w:t>
            </w:r>
          </w:p>
        </w:tc>
      </w:tr>
      <w:tr w:rsidR="009B62D2" w14:paraId="3B371A62"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33B1A85F" w14:textId="77777777" w:rsidR="009B62D2" w:rsidRPr="00D877A4" w:rsidRDefault="00000000">
            <w:pPr>
              <w:spacing w:after="40"/>
              <w:rPr>
                <w:sz w:val="24"/>
                <w:szCs w:val="24"/>
              </w:rPr>
            </w:pPr>
            <w:r w:rsidRPr="00D877A4">
              <w:rPr>
                <w:sz w:val="24"/>
                <w:szCs w:val="24"/>
              </w:rPr>
              <w:t>Starter mash (50kg)</w:t>
            </w:r>
          </w:p>
        </w:tc>
        <w:tc>
          <w:tcPr>
            <w:tcW w:w="2340" w:type="dxa"/>
            <w:tcBorders>
              <w:top w:val="single" w:sz="4" w:space="0" w:color="DDD7C8"/>
              <w:left w:val="single" w:sz="4" w:space="0" w:color="DDD7C8"/>
              <w:bottom w:val="single" w:sz="4" w:space="0" w:color="DDD7C8"/>
              <w:right w:val="single" w:sz="4" w:space="0" w:color="DDD7C8"/>
            </w:tcBorders>
          </w:tcPr>
          <w:p w14:paraId="4195094C" w14:textId="77777777" w:rsidR="009B62D2" w:rsidRPr="00D877A4" w:rsidRDefault="00000000">
            <w:pPr>
              <w:spacing w:after="40"/>
              <w:jc w:val="right"/>
              <w:rPr>
                <w:sz w:val="24"/>
                <w:szCs w:val="24"/>
              </w:rPr>
            </w:pPr>
            <w:r w:rsidRPr="00D877A4">
              <w:rPr>
                <w:sz w:val="24"/>
                <w:szCs w:val="24"/>
              </w:rPr>
              <w:t>2 bags</w:t>
            </w:r>
          </w:p>
        </w:tc>
        <w:tc>
          <w:tcPr>
            <w:tcW w:w="2340" w:type="dxa"/>
            <w:tcBorders>
              <w:top w:val="single" w:sz="4" w:space="0" w:color="DDD7C8"/>
              <w:left w:val="single" w:sz="4" w:space="0" w:color="DDD7C8"/>
              <w:bottom w:val="single" w:sz="4" w:space="0" w:color="DDD7C8"/>
              <w:right w:val="single" w:sz="4" w:space="0" w:color="DDD7C8"/>
            </w:tcBorders>
          </w:tcPr>
          <w:p w14:paraId="0D9278B6" w14:textId="77777777" w:rsidR="009B62D2" w:rsidRPr="00D877A4" w:rsidRDefault="00000000">
            <w:pPr>
              <w:spacing w:after="40"/>
              <w:jc w:val="right"/>
              <w:rPr>
                <w:sz w:val="24"/>
                <w:szCs w:val="24"/>
              </w:rPr>
            </w:pPr>
            <w:r w:rsidRPr="00D877A4">
              <w:rPr>
                <w:sz w:val="24"/>
                <w:szCs w:val="24"/>
              </w:rPr>
              <w:t>$18.00</w:t>
            </w:r>
          </w:p>
        </w:tc>
        <w:tc>
          <w:tcPr>
            <w:tcW w:w="2340" w:type="dxa"/>
            <w:tcBorders>
              <w:top w:val="single" w:sz="4" w:space="0" w:color="DDD7C8"/>
              <w:left w:val="single" w:sz="4" w:space="0" w:color="DDD7C8"/>
              <w:bottom w:val="single" w:sz="4" w:space="0" w:color="DDD7C8"/>
              <w:right w:val="single" w:sz="4" w:space="0" w:color="DDD7C8"/>
            </w:tcBorders>
          </w:tcPr>
          <w:p w14:paraId="472D9843" w14:textId="77777777" w:rsidR="009B62D2" w:rsidRPr="00D877A4" w:rsidRDefault="00000000">
            <w:pPr>
              <w:spacing w:after="40"/>
              <w:jc w:val="right"/>
              <w:rPr>
                <w:sz w:val="24"/>
                <w:szCs w:val="24"/>
              </w:rPr>
            </w:pPr>
            <w:r w:rsidRPr="00D877A4">
              <w:rPr>
                <w:sz w:val="24"/>
                <w:szCs w:val="24"/>
              </w:rPr>
              <w:t>$36.00</w:t>
            </w:r>
          </w:p>
        </w:tc>
      </w:tr>
      <w:tr w:rsidR="009B62D2" w14:paraId="33C08DD6"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4BFBE57C" w14:textId="77777777" w:rsidR="009B62D2" w:rsidRPr="00D877A4" w:rsidRDefault="00000000">
            <w:pPr>
              <w:spacing w:after="40"/>
              <w:rPr>
                <w:sz w:val="24"/>
                <w:szCs w:val="24"/>
              </w:rPr>
            </w:pPr>
            <w:r w:rsidRPr="00D877A4">
              <w:rPr>
                <w:sz w:val="24"/>
                <w:szCs w:val="24"/>
              </w:rPr>
              <w:t>Grower mash (50kg)</w:t>
            </w:r>
          </w:p>
        </w:tc>
        <w:tc>
          <w:tcPr>
            <w:tcW w:w="2340" w:type="dxa"/>
            <w:tcBorders>
              <w:top w:val="single" w:sz="4" w:space="0" w:color="DDD7C8"/>
              <w:left w:val="single" w:sz="4" w:space="0" w:color="DDD7C8"/>
              <w:bottom w:val="single" w:sz="4" w:space="0" w:color="DDD7C8"/>
              <w:right w:val="single" w:sz="4" w:space="0" w:color="DDD7C8"/>
            </w:tcBorders>
          </w:tcPr>
          <w:p w14:paraId="199FB59E" w14:textId="77777777" w:rsidR="009B62D2" w:rsidRPr="00D877A4" w:rsidRDefault="00000000">
            <w:pPr>
              <w:spacing w:after="40"/>
              <w:jc w:val="right"/>
              <w:rPr>
                <w:sz w:val="24"/>
                <w:szCs w:val="24"/>
              </w:rPr>
            </w:pPr>
            <w:r w:rsidRPr="00D877A4">
              <w:rPr>
                <w:sz w:val="24"/>
                <w:szCs w:val="24"/>
              </w:rPr>
              <w:t>3 bags</w:t>
            </w:r>
          </w:p>
        </w:tc>
        <w:tc>
          <w:tcPr>
            <w:tcW w:w="2340" w:type="dxa"/>
            <w:tcBorders>
              <w:top w:val="single" w:sz="4" w:space="0" w:color="DDD7C8"/>
              <w:left w:val="single" w:sz="4" w:space="0" w:color="DDD7C8"/>
              <w:bottom w:val="single" w:sz="4" w:space="0" w:color="DDD7C8"/>
              <w:right w:val="single" w:sz="4" w:space="0" w:color="DDD7C8"/>
            </w:tcBorders>
          </w:tcPr>
          <w:p w14:paraId="1F0733A2" w14:textId="77777777" w:rsidR="009B62D2" w:rsidRPr="00D877A4" w:rsidRDefault="00000000">
            <w:pPr>
              <w:spacing w:after="40"/>
              <w:jc w:val="right"/>
              <w:rPr>
                <w:sz w:val="24"/>
                <w:szCs w:val="24"/>
              </w:rPr>
            </w:pPr>
            <w:r w:rsidRPr="00D877A4">
              <w:rPr>
                <w:sz w:val="24"/>
                <w:szCs w:val="24"/>
              </w:rPr>
              <w:t>$17.00</w:t>
            </w:r>
          </w:p>
        </w:tc>
        <w:tc>
          <w:tcPr>
            <w:tcW w:w="2340" w:type="dxa"/>
            <w:tcBorders>
              <w:top w:val="single" w:sz="4" w:space="0" w:color="DDD7C8"/>
              <w:left w:val="single" w:sz="4" w:space="0" w:color="DDD7C8"/>
              <w:bottom w:val="single" w:sz="4" w:space="0" w:color="DDD7C8"/>
              <w:right w:val="single" w:sz="4" w:space="0" w:color="DDD7C8"/>
            </w:tcBorders>
          </w:tcPr>
          <w:p w14:paraId="7254A165" w14:textId="77777777" w:rsidR="009B62D2" w:rsidRPr="00D877A4" w:rsidRDefault="00000000">
            <w:pPr>
              <w:spacing w:after="40"/>
              <w:jc w:val="right"/>
              <w:rPr>
                <w:sz w:val="24"/>
                <w:szCs w:val="24"/>
              </w:rPr>
            </w:pPr>
            <w:r w:rsidRPr="00D877A4">
              <w:rPr>
                <w:sz w:val="24"/>
                <w:szCs w:val="24"/>
              </w:rPr>
              <w:t>$51.00</w:t>
            </w:r>
          </w:p>
        </w:tc>
      </w:tr>
      <w:tr w:rsidR="009B62D2" w14:paraId="504BAE13"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7D0E252D" w14:textId="77777777" w:rsidR="009B62D2" w:rsidRPr="00D877A4" w:rsidRDefault="00000000">
            <w:pPr>
              <w:spacing w:after="40"/>
              <w:rPr>
                <w:sz w:val="24"/>
                <w:szCs w:val="24"/>
              </w:rPr>
            </w:pPr>
            <w:r w:rsidRPr="00D877A4">
              <w:rPr>
                <w:sz w:val="24"/>
                <w:szCs w:val="24"/>
              </w:rPr>
              <w:t>Finisher mash (50kg)</w:t>
            </w:r>
          </w:p>
        </w:tc>
        <w:tc>
          <w:tcPr>
            <w:tcW w:w="2340" w:type="dxa"/>
            <w:tcBorders>
              <w:top w:val="single" w:sz="4" w:space="0" w:color="DDD7C8"/>
              <w:left w:val="single" w:sz="4" w:space="0" w:color="DDD7C8"/>
              <w:bottom w:val="single" w:sz="4" w:space="0" w:color="DDD7C8"/>
              <w:right w:val="single" w:sz="4" w:space="0" w:color="DDD7C8"/>
            </w:tcBorders>
          </w:tcPr>
          <w:p w14:paraId="22B538C5" w14:textId="77777777" w:rsidR="009B62D2" w:rsidRPr="00D877A4" w:rsidRDefault="00000000">
            <w:pPr>
              <w:spacing w:after="40"/>
              <w:jc w:val="right"/>
              <w:rPr>
                <w:sz w:val="24"/>
                <w:szCs w:val="24"/>
              </w:rPr>
            </w:pPr>
            <w:r w:rsidRPr="00D877A4">
              <w:rPr>
                <w:sz w:val="24"/>
                <w:szCs w:val="24"/>
              </w:rPr>
              <w:t>3 bags</w:t>
            </w:r>
          </w:p>
        </w:tc>
        <w:tc>
          <w:tcPr>
            <w:tcW w:w="2340" w:type="dxa"/>
            <w:tcBorders>
              <w:top w:val="single" w:sz="4" w:space="0" w:color="DDD7C8"/>
              <w:left w:val="single" w:sz="4" w:space="0" w:color="DDD7C8"/>
              <w:bottom w:val="single" w:sz="4" w:space="0" w:color="DDD7C8"/>
              <w:right w:val="single" w:sz="4" w:space="0" w:color="DDD7C8"/>
            </w:tcBorders>
          </w:tcPr>
          <w:p w14:paraId="1D4F9624" w14:textId="77777777" w:rsidR="009B62D2" w:rsidRPr="00D877A4" w:rsidRDefault="00000000">
            <w:pPr>
              <w:spacing w:after="40"/>
              <w:jc w:val="right"/>
              <w:rPr>
                <w:sz w:val="24"/>
                <w:szCs w:val="24"/>
              </w:rPr>
            </w:pPr>
            <w:r w:rsidRPr="00D877A4">
              <w:rPr>
                <w:sz w:val="24"/>
                <w:szCs w:val="24"/>
              </w:rPr>
              <w:t>$16.00</w:t>
            </w:r>
          </w:p>
        </w:tc>
        <w:tc>
          <w:tcPr>
            <w:tcW w:w="2340" w:type="dxa"/>
            <w:tcBorders>
              <w:top w:val="single" w:sz="4" w:space="0" w:color="DDD7C8"/>
              <w:left w:val="single" w:sz="4" w:space="0" w:color="DDD7C8"/>
              <w:bottom w:val="single" w:sz="4" w:space="0" w:color="DDD7C8"/>
              <w:right w:val="single" w:sz="4" w:space="0" w:color="DDD7C8"/>
            </w:tcBorders>
          </w:tcPr>
          <w:p w14:paraId="113F9BE1" w14:textId="77777777" w:rsidR="009B62D2" w:rsidRPr="00D877A4" w:rsidRDefault="00000000">
            <w:pPr>
              <w:spacing w:after="40"/>
              <w:jc w:val="right"/>
              <w:rPr>
                <w:sz w:val="24"/>
                <w:szCs w:val="24"/>
              </w:rPr>
            </w:pPr>
            <w:r w:rsidRPr="00D877A4">
              <w:rPr>
                <w:sz w:val="24"/>
                <w:szCs w:val="24"/>
              </w:rPr>
              <w:t>$48.00</w:t>
            </w:r>
          </w:p>
        </w:tc>
      </w:tr>
      <w:tr w:rsidR="009B62D2" w14:paraId="0B55B164"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0261F69B" w14:textId="77777777" w:rsidR="009B62D2" w:rsidRPr="00D877A4" w:rsidRDefault="00000000">
            <w:pPr>
              <w:spacing w:after="40"/>
              <w:rPr>
                <w:sz w:val="24"/>
                <w:szCs w:val="24"/>
              </w:rPr>
            </w:pPr>
            <w:r w:rsidRPr="00D877A4">
              <w:rPr>
                <w:sz w:val="24"/>
                <w:szCs w:val="24"/>
              </w:rPr>
              <w:t>Vaccines (Newcastle + Gumboro)</w:t>
            </w:r>
          </w:p>
        </w:tc>
        <w:tc>
          <w:tcPr>
            <w:tcW w:w="2340" w:type="dxa"/>
            <w:tcBorders>
              <w:top w:val="single" w:sz="4" w:space="0" w:color="DDD7C8"/>
              <w:left w:val="single" w:sz="4" w:space="0" w:color="DDD7C8"/>
              <w:bottom w:val="single" w:sz="4" w:space="0" w:color="DDD7C8"/>
              <w:right w:val="single" w:sz="4" w:space="0" w:color="DDD7C8"/>
            </w:tcBorders>
          </w:tcPr>
          <w:p w14:paraId="033E5AC6" w14:textId="77777777" w:rsidR="009B62D2" w:rsidRPr="00D877A4" w:rsidRDefault="00000000">
            <w:pPr>
              <w:spacing w:after="40"/>
              <w:jc w:val="right"/>
              <w:rPr>
                <w:sz w:val="24"/>
                <w:szCs w:val="24"/>
              </w:rPr>
            </w:pPr>
            <w:r w:rsidRPr="00D877A4">
              <w:rPr>
                <w:sz w:val="24"/>
                <w:szCs w:val="24"/>
              </w:rPr>
              <w:t>1 course</w:t>
            </w:r>
          </w:p>
        </w:tc>
        <w:tc>
          <w:tcPr>
            <w:tcW w:w="2340" w:type="dxa"/>
            <w:tcBorders>
              <w:top w:val="single" w:sz="4" w:space="0" w:color="DDD7C8"/>
              <w:left w:val="single" w:sz="4" w:space="0" w:color="DDD7C8"/>
              <w:bottom w:val="single" w:sz="4" w:space="0" w:color="DDD7C8"/>
              <w:right w:val="single" w:sz="4" w:space="0" w:color="DDD7C8"/>
            </w:tcBorders>
          </w:tcPr>
          <w:p w14:paraId="0A2D15D5" w14:textId="77777777" w:rsidR="009B62D2" w:rsidRPr="00D877A4" w:rsidRDefault="00000000">
            <w:pPr>
              <w:spacing w:after="40"/>
              <w:jc w:val="right"/>
              <w:rPr>
                <w:sz w:val="24"/>
                <w:szCs w:val="24"/>
              </w:rPr>
            </w:pPr>
            <w:r w:rsidRPr="00D877A4">
              <w:rPr>
                <w:sz w:val="24"/>
                <w:szCs w:val="24"/>
              </w:rPr>
              <w:t>$15.00</w:t>
            </w:r>
          </w:p>
        </w:tc>
        <w:tc>
          <w:tcPr>
            <w:tcW w:w="2340" w:type="dxa"/>
            <w:tcBorders>
              <w:top w:val="single" w:sz="4" w:space="0" w:color="DDD7C8"/>
              <w:left w:val="single" w:sz="4" w:space="0" w:color="DDD7C8"/>
              <w:bottom w:val="single" w:sz="4" w:space="0" w:color="DDD7C8"/>
              <w:right w:val="single" w:sz="4" w:space="0" w:color="DDD7C8"/>
            </w:tcBorders>
          </w:tcPr>
          <w:p w14:paraId="7EAB43D1" w14:textId="77777777" w:rsidR="009B62D2" w:rsidRPr="00D877A4" w:rsidRDefault="00000000">
            <w:pPr>
              <w:spacing w:after="40"/>
              <w:jc w:val="right"/>
              <w:rPr>
                <w:sz w:val="24"/>
                <w:szCs w:val="24"/>
              </w:rPr>
            </w:pPr>
            <w:r w:rsidRPr="00D877A4">
              <w:rPr>
                <w:sz w:val="24"/>
                <w:szCs w:val="24"/>
              </w:rPr>
              <w:t>$15.00</w:t>
            </w:r>
          </w:p>
        </w:tc>
      </w:tr>
      <w:tr w:rsidR="009B62D2" w14:paraId="52EF8DE3"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71831288" w14:textId="77777777" w:rsidR="009B62D2" w:rsidRPr="00D877A4" w:rsidRDefault="00000000">
            <w:pPr>
              <w:spacing w:after="40"/>
              <w:rPr>
                <w:sz w:val="24"/>
                <w:szCs w:val="24"/>
              </w:rPr>
            </w:pPr>
            <w:r w:rsidRPr="00D877A4">
              <w:rPr>
                <w:sz w:val="24"/>
                <w:szCs w:val="24"/>
              </w:rPr>
              <w:t>Vitamins / electrolytes</w:t>
            </w:r>
          </w:p>
        </w:tc>
        <w:tc>
          <w:tcPr>
            <w:tcW w:w="2340" w:type="dxa"/>
            <w:tcBorders>
              <w:top w:val="single" w:sz="4" w:space="0" w:color="DDD7C8"/>
              <w:left w:val="single" w:sz="4" w:space="0" w:color="DDD7C8"/>
              <w:bottom w:val="single" w:sz="4" w:space="0" w:color="DDD7C8"/>
              <w:right w:val="single" w:sz="4" w:space="0" w:color="DDD7C8"/>
            </w:tcBorders>
          </w:tcPr>
          <w:p w14:paraId="4C6AD701" w14:textId="77777777" w:rsidR="009B62D2" w:rsidRPr="00D877A4" w:rsidRDefault="00000000">
            <w:pPr>
              <w:spacing w:after="40"/>
              <w:jc w:val="right"/>
              <w:rPr>
                <w:sz w:val="24"/>
                <w:szCs w:val="24"/>
              </w:rPr>
            </w:pPr>
            <w:r w:rsidRPr="00D877A4">
              <w:rPr>
                <w:sz w:val="24"/>
                <w:szCs w:val="24"/>
              </w:rPr>
              <w:t>1 course</w:t>
            </w:r>
          </w:p>
        </w:tc>
        <w:tc>
          <w:tcPr>
            <w:tcW w:w="2340" w:type="dxa"/>
            <w:tcBorders>
              <w:top w:val="single" w:sz="4" w:space="0" w:color="DDD7C8"/>
              <w:left w:val="single" w:sz="4" w:space="0" w:color="DDD7C8"/>
              <w:bottom w:val="single" w:sz="4" w:space="0" w:color="DDD7C8"/>
              <w:right w:val="single" w:sz="4" w:space="0" w:color="DDD7C8"/>
            </w:tcBorders>
          </w:tcPr>
          <w:p w14:paraId="39C714E9" w14:textId="77777777" w:rsidR="009B62D2" w:rsidRPr="00D877A4" w:rsidRDefault="00000000">
            <w:pPr>
              <w:spacing w:after="40"/>
              <w:jc w:val="right"/>
              <w:rPr>
                <w:sz w:val="24"/>
                <w:szCs w:val="24"/>
              </w:rPr>
            </w:pPr>
            <w:r w:rsidRPr="00D877A4">
              <w:rPr>
                <w:sz w:val="24"/>
                <w:szCs w:val="24"/>
              </w:rPr>
              <w:t>$10.00</w:t>
            </w:r>
          </w:p>
        </w:tc>
        <w:tc>
          <w:tcPr>
            <w:tcW w:w="2340" w:type="dxa"/>
            <w:tcBorders>
              <w:top w:val="single" w:sz="4" w:space="0" w:color="DDD7C8"/>
              <w:left w:val="single" w:sz="4" w:space="0" w:color="DDD7C8"/>
              <w:bottom w:val="single" w:sz="4" w:space="0" w:color="DDD7C8"/>
              <w:right w:val="single" w:sz="4" w:space="0" w:color="DDD7C8"/>
            </w:tcBorders>
          </w:tcPr>
          <w:p w14:paraId="2579F66E" w14:textId="77777777" w:rsidR="009B62D2" w:rsidRPr="00D877A4" w:rsidRDefault="00000000">
            <w:pPr>
              <w:spacing w:after="40"/>
              <w:jc w:val="right"/>
              <w:rPr>
                <w:sz w:val="24"/>
                <w:szCs w:val="24"/>
              </w:rPr>
            </w:pPr>
            <w:r w:rsidRPr="00D877A4">
              <w:rPr>
                <w:sz w:val="24"/>
                <w:szCs w:val="24"/>
              </w:rPr>
              <w:t>$10.00</w:t>
            </w:r>
          </w:p>
        </w:tc>
      </w:tr>
      <w:tr w:rsidR="009B62D2" w14:paraId="5585B722"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4B231295" w14:textId="77777777" w:rsidR="009B62D2" w:rsidRPr="00D877A4" w:rsidRDefault="00000000">
            <w:pPr>
              <w:spacing w:after="40"/>
              <w:rPr>
                <w:sz w:val="24"/>
                <w:szCs w:val="24"/>
              </w:rPr>
            </w:pPr>
            <w:r w:rsidRPr="00D877A4">
              <w:rPr>
                <w:sz w:val="24"/>
                <w:szCs w:val="24"/>
              </w:rPr>
              <w:t>Feeders</w:t>
            </w:r>
          </w:p>
        </w:tc>
        <w:tc>
          <w:tcPr>
            <w:tcW w:w="2340" w:type="dxa"/>
            <w:tcBorders>
              <w:top w:val="single" w:sz="4" w:space="0" w:color="DDD7C8"/>
              <w:left w:val="single" w:sz="4" w:space="0" w:color="DDD7C8"/>
              <w:bottom w:val="single" w:sz="4" w:space="0" w:color="DDD7C8"/>
              <w:right w:val="single" w:sz="4" w:space="0" w:color="DDD7C8"/>
            </w:tcBorders>
          </w:tcPr>
          <w:p w14:paraId="1B8CC528" w14:textId="77777777" w:rsidR="009B62D2" w:rsidRPr="00D877A4" w:rsidRDefault="00000000">
            <w:pPr>
              <w:spacing w:after="40"/>
              <w:jc w:val="right"/>
              <w:rPr>
                <w:sz w:val="24"/>
                <w:szCs w:val="24"/>
              </w:rPr>
            </w:pPr>
            <w:r w:rsidRPr="00D877A4">
              <w:rPr>
                <w:sz w:val="24"/>
                <w:szCs w:val="24"/>
              </w:rPr>
              <w:t>5</w:t>
            </w:r>
          </w:p>
        </w:tc>
        <w:tc>
          <w:tcPr>
            <w:tcW w:w="2340" w:type="dxa"/>
            <w:tcBorders>
              <w:top w:val="single" w:sz="4" w:space="0" w:color="DDD7C8"/>
              <w:left w:val="single" w:sz="4" w:space="0" w:color="DDD7C8"/>
              <w:bottom w:val="single" w:sz="4" w:space="0" w:color="DDD7C8"/>
              <w:right w:val="single" w:sz="4" w:space="0" w:color="DDD7C8"/>
            </w:tcBorders>
          </w:tcPr>
          <w:p w14:paraId="02746002" w14:textId="77777777" w:rsidR="009B62D2" w:rsidRPr="00D877A4" w:rsidRDefault="00000000">
            <w:pPr>
              <w:spacing w:after="40"/>
              <w:jc w:val="right"/>
              <w:rPr>
                <w:sz w:val="24"/>
                <w:szCs w:val="24"/>
              </w:rPr>
            </w:pPr>
            <w:r w:rsidRPr="00D877A4">
              <w:rPr>
                <w:sz w:val="24"/>
                <w:szCs w:val="24"/>
              </w:rPr>
              <w:t>$8.00</w:t>
            </w:r>
          </w:p>
        </w:tc>
        <w:tc>
          <w:tcPr>
            <w:tcW w:w="2340" w:type="dxa"/>
            <w:tcBorders>
              <w:top w:val="single" w:sz="4" w:space="0" w:color="DDD7C8"/>
              <w:left w:val="single" w:sz="4" w:space="0" w:color="DDD7C8"/>
              <w:bottom w:val="single" w:sz="4" w:space="0" w:color="DDD7C8"/>
              <w:right w:val="single" w:sz="4" w:space="0" w:color="DDD7C8"/>
            </w:tcBorders>
          </w:tcPr>
          <w:p w14:paraId="4593E359" w14:textId="77777777" w:rsidR="009B62D2" w:rsidRPr="00D877A4" w:rsidRDefault="00000000">
            <w:pPr>
              <w:spacing w:after="40"/>
              <w:jc w:val="right"/>
              <w:rPr>
                <w:sz w:val="24"/>
                <w:szCs w:val="24"/>
              </w:rPr>
            </w:pPr>
            <w:r w:rsidRPr="00D877A4">
              <w:rPr>
                <w:sz w:val="24"/>
                <w:szCs w:val="24"/>
              </w:rPr>
              <w:t>$40.00</w:t>
            </w:r>
          </w:p>
        </w:tc>
      </w:tr>
      <w:tr w:rsidR="009B62D2" w14:paraId="2CBC1119"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05CF701E" w14:textId="77777777" w:rsidR="009B62D2" w:rsidRPr="00D877A4" w:rsidRDefault="00000000">
            <w:pPr>
              <w:spacing w:after="40"/>
              <w:rPr>
                <w:sz w:val="24"/>
                <w:szCs w:val="24"/>
              </w:rPr>
            </w:pPr>
            <w:r w:rsidRPr="00D877A4">
              <w:rPr>
                <w:sz w:val="24"/>
                <w:szCs w:val="24"/>
              </w:rPr>
              <w:t>Drinkers</w:t>
            </w:r>
          </w:p>
        </w:tc>
        <w:tc>
          <w:tcPr>
            <w:tcW w:w="2340" w:type="dxa"/>
            <w:tcBorders>
              <w:top w:val="single" w:sz="4" w:space="0" w:color="DDD7C8"/>
              <w:left w:val="single" w:sz="4" w:space="0" w:color="DDD7C8"/>
              <w:bottom w:val="single" w:sz="4" w:space="0" w:color="DDD7C8"/>
              <w:right w:val="single" w:sz="4" w:space="0" w:color="DDD7C8"/>
            </w:tcBorders>
          </w:tcPr>
          <w:p w14:paraId="020CDD6F" w14:textId="77777777" w:rsidR="009B62D2" w:rsidRPr="00D877A4" w:rsidRDefault="00000000">
            <w:pPr>
              <w:spacing w:after="40"/>
              <w:jc w:val="right"/>
              <w:rPr>
                <w:sz w:val="24"/>
                <w:szCs w:val="24"/>
              </w:rPr>
            </w:pPr>
            <w:r w:rsidRPr="00D877A4">
              <w:rPr>
                <w:sz w:val="24"/>
                <w:szCs w:val="24"/>
              </w:rPr>
              <w:t>5</w:t>
            </w:r>
          </w:p>
        </w:tc>
        <w:tc>
          <w:tcPr>
            <w:tcW w:w="2340" w:type="dxa"/>
            <w:tcBorders>
              <w:top w:val="single" w:sz="4" w:space="0" w:color="DDD7C8"/>
              <w:left w:val="single" w:sz="4" w:space="0" w:color="DDD7C8"/>
              <w:bottom w:val="single" w:sz="4" w:space="0" w:color="DDD7C8"/>
              <w:right w:val="single" w:sz="4" w:space="0" w:color="DDD7C8"/>
            </w:tcBorders>
          </w:tcPr>
          <w:p w14:paraId="42979715" w14:textId="77777777" w:rsidR="009B62D2" w:rsidRPr="00D877A4" w:rsidRDefault="00000000">
            <w:pPr>
              <w:spacing w:after="40"/>
              <w:jc w:val="right"/>
              <w:rPr>
                <w:sz w:val="24"/>
                <w:szCs w:val="24"/>
              </w:rPr>
            </w:pPr>
            <w:r w:rsidRPr="00D877A4">
              <w:rPr>
                <w:sz w:val="24"/>
                <w:szCs w:val="24"/>
              </w:rPr>
              <w:t>$6.00</w:t>
            </w:r>
          </w:p>
        </w:tc>
        <w:tc>
          <w:tcPr>
            <w:tcW w:w="2340" w:type="dxa"/>
            <w:tcBorders>
              <w:top w:val="single" w:sz="4" w:space="0" w:color="DDD7C8"/>
              <w:left w:val="single" w:sz="4" w:space="0" w:color="DDD7C8"/>
              <w:bottom w:val="single" w:sz="4" w:space="0" w:color="DDD7C8"/>
              <w:right w:val="single" w:sz="4" w:space="0" w:color="DDD7C8"/>
            </w:tcBorders>
          </w:tcPr>
          <w:p w14:paraId="4C8BDD78" w14:textId="77777777" w:rsidR="009B62D2" w:rsidRPr="00D877A4" w:rsidRDefault="00000000">
            <w:pPr>
              <w:spacing w:after="40"/>
              <w:jc w:val="right"/>
              <w:rPr>
                <w:sz w:val="24"/>
                <w:szCs w:val="24"/>
              </w:rPr>
            </w:pPr>
            <w:r w:rsidRPr="00D877A4">
              <w:rPr>
                <w:sz w:val="24"/>
                <w:szCs w:val="24"/>
              </w:rPr>
              <w:t>$30.00</w:t>
            </w:r>
          </w:p>
        </w:tc>
      </w:tr>
      <w:tr w:rsidR="009B62D2" w14:paraId="7535206B"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45E8B104" w14:textId="77777777" w:rsidR="009B62D2" w:rsidRPr="00D877A4" w:rsidRDefault="00000000">
            <w:pPr>
              <w:spacing w:after="40"/>
              <w:rPr>
                <w:sz w:val="24"/>
                <w:szCs w:val="24"/>
              </w:rPr>
            </w:pPr>
            <w:r w:rsidRPr="00D877A4">
              <w:rPr>
                <w:sz w:val="24"/>
                <w:szCs w:val="24"/>
              </w:rPr>
              <w:t>Heat lamp + fitting</w:t>
            </w:r>
          </w:p>
        </w:tc>
        <w:tc>
          <w:tcPr>
            <w:tcW w:w="2340" w:type="dxa"/>
            <w:tcBorders>
              <w:top w:val="single" w:sz="4" w:space="0" w:color="DDD7C8"/>
              <w:left w:val="single" w:sz="4" w:space="0" w:color="DDD7C8"/>
              <w:bottom w:val="single" w:sz="4" w:space="0" w:color="DDD7C8"/>
              <w:right w:val="single" w:sz="4" w:space="0" w:color="DDD7C8"/>
            </w:tcBorders>
          </w:tcPr>
          <w:p w14:paraId="0ADBC47E" w14:textId="77777777" w:rsidR="009B62D2" w:rsidRPr="00D877A4" w:rsidRDefault="00000000">
            <w:pPr>
              <w:spacing w:after="40"/>
              <w:jc w:val="right"/>
              <w:rPr>
                <w:sz w:val="24"/>
                <w:szCs w:val="24"/>
              </w:rPr>
            </w:pPr>
            <w:r w:rsidRPr="00D877A4">
              <w:rPr>
                <w:sz w:val="24"/>
                <w:szCs w:val="24"/>
              </w:rPr>
              <w:t>2</w:t>
            </w:r>
          </w:p>
        </w:tc>
        <w:tc>
          <w:tcPr>
            <w:tcW w:w="2340" w:type="dxa"/>
            <w:tcBorders>
              <w:top w:val="single" w:sz="4" w:space="0" w:color="DDD7C8"/>
              <w:left w:val="single" w:sz="4" w:space="0" w:color="DDD7C8"/>
              <w:bottom w:val="single" w:sz="4" w:space="0" w:color="DDD7C8"/>
              <w:right w:val="single" w:sz="4" w:space="0" w:color="DDD7C8"/>
            </w:tcBorders>
          </w:tcPr>
          <w:p w14:paraId="2C0DC7AD" w14:textId="77777777" w:rsidR="009B62D2" w:rsidRPr="00D877A4" w:rsidRDefault="00000000">
            <w:pPr>
              <w:spacing w:after="40"/>
              <w:jc w:val="right"/>
              <w:rPr>
                <w:sz w:val="24"/>
                <w:szCs w:val="24"/>
              </w:rPr>
            </w:pPr>
            <w:r w:rsidRPr="00D877A4">
              <w:rPr>
                <w:sz w:val="24"/>
                <w:szCs w:val="24"/>
              </w:rPr>
              <w:t>$12.00</w:t>
            </w:r>
          </w:p>
        </w:tc>
        <w:tc>
          <w:tcPr>
            <w:tcW w:w="2340" w:type="dxa"/>
            <w:tcBorders>
              <w:top w:val="single" w:sz="4" w:space="0" w:color="DDD7C8"/>
              <w:left w:val="single" w:sz="4" w:space="0" w:color="DDD7C8"/>
              <w:bottom w:val="single" w:sz="4" w:space="0" w:color="DDD7C8"/>
              <w:right w:val="single" w:sz="4" w:space="0" w:color="DDD7C8"/>
            </w:tcBorders>
          </w:tcPr>
          <w:p w14:paraId="27B210A4" w14:textId="77777777" w:rsidR="009B62D2" w:rsidRPr="00D877A4" w:rsidRDefault="00000000">
            <w:pPr>
              <w:spacing w:after="40"/>
              <w:jc w:val="right"/>
              <w:rPr>
                <w:sz w:val="24"/>
                <w:szCs w:val="24"/>
              </w:rPr>
            </w:pPr>
            <w:r w:rsidRPr="00D877A4">
              <w:rPr>
                <w:sz w:val="24"/>
                <w:szCs w:val="24"/>
              </w:rPr>
              <w:t>$24.00</w:t>
            </w:r>
          </w:p>
        </w:tc>
      </w:tr>
      <w:tr w:rsidR="009B62D2" w14:paraId="732F9078"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12299598" w14:textId="77777777" w:rsidR="009B62D2" w:rsidRPr="00D877A4" w:rsidRDefault="00000000">
            <w:pPr>
              <w:spacing w:after="40"/>
              <w:rPr>
                <w:sz w:val="24"/>
                <w:szCs w:val="24"/>
              </w:rPr>
            </w:pPr>
            <w:r w:rsidRPr="00D877A4">
              <w:rPr>
                <w:sz w:val="24"/>
                <w:szCs w:val="24"/>
              </w:rPr>
              <w:t>Wood-shaving litter</w:t>
            </w:r>
          </w:p>
        </w:tc>
        <w:tc>
          <w:tcPr>
            <w:tcW w:w="2340" w:type="dxa"/>
            <w:tcBorders>
              <w:top w:val="single" w:sz="4" w:space="0" w:color="DDD7C8"/>
              <w:left w:val="single" w:sz="4" w:space="0" w:color="DDD7C8"/>
              <w:bottom w:val="single" w:sz="4" w:space="0" w:color="DDD7C8"/>
              <w:right w:val="single" w:sz="4" w:space="0" w:color="DDD7C8"/>
            </w:tcBorders>
          </w:tcPr>
          <w:p w14:paraId="605CB146" w14:textId="77777777" w:rsidR="009B62D2" w:rsidRPr="00D877A4" w:rsidRDefault="00000000">
            <w:pPr>
              <w:spacing w:after="40"/>
              <w:jc w:val="right"/>
              <w:rPr>
                <w:sz w:val="24"/>
                <w:szCs w:val="24"/>
              </w:rPr>
            </w:pPr>
            <w:r w:rsidRPr="00D877A4">
              <w:rPr>
                <w:sz w:val="24"/>
                <w:szCs w:val="24"/>
              </w:rPr>
              <w:t>4 bags</w:t>
            </w:r>
          </w:p>
        </w:tc>
        <w:tc>
          <w:tcPr>
            <w:tcW w:w="2340" w:type="dxa"/>
            <w:tcBorders>
              <w:top w:val="single" w:sz="4" w:space="0" w:color="DDD7C8"/>
              <w:left w:val="single" w:sz="4" w:space="0" w:color="DDD7C8"/>
              <w:bottom w:val="single" w:sz="4" w:space="0" w:color="DDD7C8"/>
              <w:right w:val="single" w:sz="4" w:space="0" w:color="DDD7C8"/>
            </w:tcBorders>
          </w:tcPr>
          <w:p w14:paraId="5F09A817" w14:textId="77777777" w:rsidR="009B62D2" w:rsidRPr="00D877A4" w:rsidRDefault="00000000">
            <w:pPr>
              <w:spacing w:after="40"/>
              <w:jc w:val="right"/>
              <w:rPr>
                <w:sz w:val="24"/>
                <w:szCs w:val="24"/>
              </w:rPr>
            </w:pPr>
            <w:r w:rsidRPr="00D877A4">
              <w:rPr>
                <w:sz w:val="24"/>
                <w:szCs w:val="24"/>
              </w:rPr>
              <w:t>$5.00</w:t>
            </w:r>
          </w:p>
        </w:tc>
        <w:tc>
          <w:tcPr>
            <w:tcW w:w="2340" w:type="dxa"/>
            <w:tcBorders>
              <w:top w:val="single" w:sz="4" w:space="0" w:color="DDD7C8"/>
              <w:left w:val="single" w:sz="4" w:space="0" w:color="DDD7C8"/>
              <w:bottom w:val="single" w:sz="4" w:space="0" w:color="DDD7C8"/>
              <w:right w:val="single" w:sz="4" w:space="0" w:color="DDD7C8"/>
            </w:tcBorders>
          </w:tcPr>
          <w:p w14:paraId="10825625" w14:textId="77777777" w:rsidR="009B62D2" w:rsidRPr="00D877A4" w:rsidRDefault="00000000">
            <w:pPr>
              <w:spacing w:after="40"/>
              <w:jc w:val="right"/>
              <w:rPr>
                <w:sz w:val="24"/>
                <w:szCs w:val="24"/>
              </w:rPr>
            </w:pPr>
            <w:r w:rsidRPr="00D877A4">
              <w:rPr>
                <w:sz w:val="24"/>
                <w:szCs w:val="24"/>
              </w:rPr>
              <w:t>$20.00</w:t>
            </w:r>
          </w:p>
        </w:tc>
      </w:tr>
      <w:tr w:rsidR="009B62D2" w14:paraId="49CA2DA5"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02C6534B" w14:textId="77777777" w:rsidR="009B62D2" w:rsidRPr="00D877A4" w:rsidRDefault="00000000">
            <w:pPr>
              <w:spacing w:after="40"/>
              <w:rPr>
                <w:sz w:val="24"/>
                <w:szCs w:val="24"/>
              </w:rPr>
            </w:pPr>
            <w:r w:rsidRPr="00D877A4">
              <w:rPr>
                <w:sz w:val="24"/>
                <w:szCs w:val="24"/>
              </w:rPr>
              <w:t>Structure extension + compartment dividers (wire mesh, poles, roofing offcuts)</w:t>
            </w:r>
          </w:p>
        </w:tc>
        <w:tc>
          <w:tcPr>
            <w:tcW w:w="2340" w:type="dxa"/>
            <w:tcBorders>
              <w:top w:val="single" w:sz="4" w:space="0" w:color="DDD7C8"/>
              <w:left w:val="single" w:sz="4" w:space="0" w:color="DDD7C8"/>
              <w:bottom w:val="single" w:sz="4" w:space="0" w:color="DDD7C8"/>
              <w:right w:val="single" w:sz="4" w:space="0" w:color="DDD7C8"/>
            </w:tcBorders>
          </w:tcPr>
          <w:p w14:paraId="0D7615ED" w14:textId="77777777" w:rsidR="009B62D2" w:rsidRPr="00D877A4" w:rsidRDefault="00000000">
            <w:pPr>
              <w:spacing w:after="40"/>
              <w:jc w:val="right"/>
              <w:rPr>
                <w:sz w:val="24"/>
                <w:szCs w:val="24"/>
              </w:rPr>
            </w:pPr>
            <w:r w:rsidRPr="00D877A4">
              <w:rPr>
                <w:sz w:val="24"/>
                <w:szCs w:val="24"/>
              </w:rPr>
              <w:t>1 set</w:t>
            </w:r>
          </w:p>
        </w:tc>
        <w:tc>
          <w:tcPr>
            <w:tcW w:w="2340" w:type="dxa"/>
            <w:tcBorders>
              <w:top w:val="single" w:sz="4" w:space="0" w:color="DDD7C8"/>
              <w:left w:val="single" w:sz="4" w:space="0" w:color="DDD7C8"/>
              <w:bottom w:val="single" w:sz="4" w:space="0" w:color="DDD7C8"/>
              <w:right w:val="single" w:sz="4" w:space="0" w:color="DDD7C8"/>
            </w:tcBorders>
          </w:tcPr>
          <w:p w14:paraId="0633E8FD" w14:textId="77777777" w:rsidR="009B62D2" w:rsidRPr="00D877A4" w:rsidRDefault="00000000">
            <w:pPr>
              <w:spacing w:after="40"/>
              <w:jc w:val="right"/>
              <w:rPr>
                <w:sz w:val="24"/>
                <w:szCs w:val="24"/>
              </w:rPr>
            </w:pPr>
            <w:r w:rsidRPr="00D877A4">
              <w:rPr>
                <w:sz w:val="24"/>
                <w:szCs w:val="24"/>
              </w:rPr>
              <w:t>$110.00</w:t>
            </w:r>
          </w:p>
        </w:tc>
        <w:tc>
          <w:tcPr>
            <w:tcW w:w="2340" w:type="dxa"/>
            <w:tcBorders>
              <w:top w:val="single" w:sz="4" w:space="0" w:color="DDD7C8"/>
              <w:left w:val="single" w:sz="4" w:space="0" w:color="DDD7C8"/>
              <w:bottom w:val="single" w:sz="4" w:space="0" w:color="DDD7C8"/>
              <w:right w:val="single" w:sz="4" w:space="0" w:color="DDD7C8"/>
            </w:tcBorders>
          </w:tcPr>
          <w:p w14:paraId="107DEBC2" w14:textId="77777777" w:rsidR="009B62D2" w:rsidRPr="00D877A4" w:rsidRDefault="00000000">
            <w:pPr>
              <w:spacing w:after="40"/>
              <w:jc w:val="right"/>
              <w:rPr>
                <w:sz w:val="24"/>
                <w:szCs w:val="24"/>
              </w:rPr>
            </w:pPr>
            <w:r w:rsidRPr="00D877A4">
              <w:rPr>
                <w:sz w:val="24"/>
                <w:szCs w:val="24"/>
              </w:rPr>
              <w:t>$110.00</w:t>
            </w:r>
          </w:p>
        </w:tc>
      </w:tr>
      <w:tr w:rsidR="009B62D2" w14:paraId="6F1815EE" w14:textId="77777777">
        <w:trPr>
          <w:jc w:val="center"/>
        </w:trPr>
        <w:tc>
          <w:tcPr>
            <w:tcW w:w="2340" w:type="dxa"/>
            <w:tcBorders>
              <w:top w:val="single" w:sz="4" w:space="0" w:color="DDD7C8"/>
              <w:left w:val="single" w:sz="4" w:space="0" w:color="DDD7C8"/>
              <w:bottom w:val="single" w:sz="4" w:space="0" w:color="DDD7C8"/>
              <w:right w:val="single" w:sz="4" w:space="0" w:color="DDD7C8"/>
            </w:tcBorders>
          </w:tcPr>
          <w:p w14:paraId="6C45E74F" w14:textId="77777777" w:rsidR="009B62D2" w:rsidRPr="00D877A4" w:rsidRDefault="00000000">
            <w:pPr>
              <w:spacing w:after="40"/>
              <w:rPr>
                <w:sz w:val="24"/>
                <w:szCs w:val="24"/>
              </w:rPr>
            </w:pPr>
            <w:r w:rsidRPr="00D877A4">
              <w:rPr>
                <w:sz w:val="24"/>
                <w:szCs w:val="24"/>
              </w:rPr>
              <w:t>Transport</w:t>
            </w:r>
          </w:p>
        </w:tc>
        <w:tc>
          <w:tcPr>
            <w:tcW w:w="2340" w:type="dxa"/>
            <w:tcBorders>
              <w:top w:val="single" w:sz="4" w:space="0" w:color="DDD7C8"/>
              <w:left w:val="single" w:sz="4" w:space="0" w:color="DDD7C8"/>
              <w:bottom w:val="single" w:sz="4" w:space="0" w:color="DDD7C8"/>
              <w:right w:val="single" w:sz="4" w:space="0" w:color="DDD7C8"/>
            </w:tcBorders>
          </w:tcPr>
          <w:p w14:paraId="50C7AFC5" w14:textId="77777777" w:rsidR="009B62D2" w:rsidRPr="00D877A4" w:rsidRDefault="00000000">
            <w:pPr>
              <w:spacing w:after="40"/>
              <w:jc w:val="right"/>
              <w:rPr>
                <w:sz w:val="24"/>
                <w:szCs w:val="24"/>
              </w:rPr>
            </w:pPr>
            <w:r w:rsidRPr="00D877A4">
              <w:rPr>
                <w:sz w:val="24"/>
                <w:szCs w:val="24"/>
              </w:rPr>
              <w:t>—</w:t>
            </w:r>
          </w:p>
        </w:tc>
        <w:tc>
          <w:tcPr>
            <w:tcW w:w="2340" w:type="dxa"/>
            <w:tcBorders>
              <w:top w:val="single" w:sz="4" w:space="0" w:color="DDD7C8"/>
              <w:left w:val="single" w:sz="4" w:space="0" w:color="DDD7C8"/>
              <w:bottom w:val="single" w:sz="4" w:space="0" w:color="DDD7C8"/>
              <w:right w:val="single" w:sz="4" w:space="0" w:color="DDD7C8"/>
            </w:tcBorders>
          </w:tcPr>
          <w:p w14:paraId="17AEEBF7" w14:textId="77777777" w:rsidR="009B62D2" w:rsidRPr="00D877A4" w:rsidRDefault="00000000">
            <w:pPr>
              <w:spacing w:after="40"/>
              <w:jc w:val="right"/>
              <w:rPr>
                <w:sz w:val="24"/>
                <w:szCs w:val="24"/>
              </w:rPr>
            </w:pPr>
            <w:r w:rsidRPr="00D877A4">
              <w:rPr>
                <w:sz w:val="24"/>
                <w:szCs w:val="24"/>
              </w:rPr>
              <w:t>—</w:t>
            </w:r>
          </w:p>
        </w:tc>
        <w:tc>
          <w:tcPr>
            <w:tcW w:w="2340" w:type="dxa"/>
            <w:tcBorders>
              <w:top w:val="single" w:sz="4" w:space="0" w:color="DDD7C8"/>
              <w:left w:val="single" w:sz="4" w:space="0" w:color="DDD7C8"/>
              <w:bottom w:val="single" w:sz="4" w:space="0" w:color="DDD7C8"/>
              <w:right w:val="single" w:sz="4" w:space="0" w:color="DDD7C8"/>
            </w:tcBorders>
          </w:tcPr>
          <w:p w14:paraId="2C9F1C94" w14:textId="77777777" w:rsidR="009B62D2" w:rsidRPr="00D877A4" w:rsidRDefault="00000000">
            <w:pPr>
              <w:spacing w:after="40"/>
              <w:jc w:val="right"/>
              <w:rPr>
                <w:sz w:val="24"/>
                <w:szCs w:val="24"/>
              </w:rPr>
            </w:pPr>
            <w:r w:rsidRPr="00D877A4">
              <w:rPr>
                <w:sz w:val="24"/>
                <w:szCs w:val="24"/>
              </w:rPr>
              <w:t>$20.00</w:t>
            </w:r>
          </w:p>
        </w:tc>
      </w:tr>
      <w:tr w:rsidR="009B62D2" w14:paraId="736CB0F4" w14:textId="77777777">
        <w:trPr>
          <w:jc w:val="center"/>
        </w:trPr>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0A0E4632" w14:textId="77777777" w:rsidR="009B62D2" w:rsidRDefault="00000000">
            <w:pPr>
              <w:spacing w:after="40"/>
            </w:pPr>
            <w:r>
              <w:rPr>
                <w:b/>
                <w:color w:val="2F5233"/>
                <w:sz w:val="20"/>
              </w:rPr>
              <w:t>TOTAL ESTIMATED CAPITAL REQUIRED</w:t>
            </w: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60A7B405" w14:textId="77777777" w:rsidR="009B62D2" w:rsidRDefault="009B62D2">
            <w:pPr>
              <w:spacing w:after="40"/>
            </w:pP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1CB20513" w14:textId="77777777" w:rsidR="009B62D2" w:rsidRDefault="009B62D2">
            <w:pPr>
              <w:spacing w:after="40"/>
            </w:pPr>
          </w:p>
        </w:tc>
        <w:tc>
          <w:tcPr>
            <w:tcW w:w="2340" w:type="dxa"/>
            <w:tcBorders>
              <w:top w:val="single" w:sz="4" w:space="0" w:color="DDD7C8"/>
              <w:left w:val="single" w:sz="4" w:space="0" w:color="DDD7C8"/>
              <w:bottom w:val="single" w:sz="4" w:space="0" w:color="DDD7C8"/>
              <w:right w:val="single" w:sz="4" w:space="0" w:color="DDD7C8"/>
            </w:tcBorders>
            <w:shd w:val="clear" w:color="auto" w:fill="E7EDE3"/>
          </w:tcPr>
          <w:p w14:paraId="74797AE6" w14:textId="77777777" w:rsidR="009B62D2" w:rsidRDefault="00000000">
            <w:pPr>
              <w:spacing w:after="40"/>
              <w:jc w:val="right"/>
            </w:pPr>
            <w:r>
              <w:rPr>
                <w:b/>
                <w:color w:val="2F5233"/>
                <w:sz w:val="20"/>
              </w:rPr>
              <w:t>$464.00</w:t>
            </w:r>
          </w:p>
        </w:tc>
      </w:tr>
    </w:tbl>
    <w:p w14:paraId="6DD0CAB5" w14:textId="0A3E1D31" w:rsidR="00F90227" w:rsidRPr="00D877A4" w:rsidRDefault="00000000" w:rsidP="00F90227">
      <w:pPr>
        <w:spacing w:after="80"/>
        <w:rPr>
          <w:i/>
          <w:color w:val="5A564C"/>
          <w:sz w:val="24"/>
          <w:szCs w:val="24"/>
        </w:rPr>
      </w:pPr>
      <w:r w:rsidRPr="00D877A4">
        <w:rPr>
          <w:i/>
          <w:color w:val="5A564C"/>
          <w:sz w:val="24"/>
          <w:szCs w:val="24"/>
        </w:rPr>
        <w:t>The existing structure already covers the base shelter</w:t>
      </w:r>
      <w:r w:rsidR="00840D16">
        <w:rPr>
          <w:i/>
          <w:color w:val="5A564C"/>
          <w:sz w:val="24"/>
          <w:szCs w:val="24"/>
        </w:rPr>
        <w:t xml:space="preserve">, </w:t>
      </w:r>
      <w:r w:rsidRPr="00D877A4">
        <w:rPr>
          <w:i/>
          <w:color w:val="5A564C"/>
          <w:sz w:val="24"/>
          <w:szCs w:val="24"/>
        </w:rPr>
        <w:t>this budget only funds extending it and adding the two-compartment divider described in Section 05, which is why the housing line is lower than a full build from scratch would be.</w:t>
      </w:r>
    </w:p>
    <w:p w14:paraId="7E1A49CC" w14:textId="77777777" w:rsidR="00F90227" w:rsidRDefault="00F90227" w:rsidP="00F90227">
      <w:pPr>
        <w:spacing w:after="80"/>
        <w:rPr>
          <w:i/>
          <w:color w:val="5A564C"/>
        </w:rPr>
      </w:pPr>
    </w:p>
    <w:p w14:paraId="54BC3764" w14:textId="77777777" w:rsidR="00F90227" w:rsidRDefault="00F90227" w:rsidP="00F90227">
      <w:pPr>
        <w:spacing w:after="80"/>
        <w:rPr>
          <w:i/>
          <w:color w:val="5A564C"/>
        </w:rPr>
      </w:pPr>
    </w:p>
    <w:p w14:paraId="1B47D0F1" w14:textId="77777777" w:rsidR="00F90227" w:rsidRDefault="00F90227" w:rsidP="00F90227">
      <w:pPr>
        <w:spacing w:after="80"/>
        <w:rPr>
          <w:i/>
          <w:color w:val="5A564C"/>
        </w:rPr>
      </w:pPr>
    </w:p>
    <w:p w14:paraId="5DC7586D" w14:textId="77777777" w:rsidR="00F90227" w:rsidRDefault="00F90227" w:rsidP="00F90227">
      <w:pPr>
        <w:spacing w:after="80"/>
        <w:rPr>
          <w:i/>
          <w:color w:val="5A564C"/>
        </w:rPr>
      </w:pPr>
    </w:p>
    <w:p w14:paraId="51FEA0B5" w14:textId="77777777" w:rsidR="00F90227" w:rsidRDefault="00F90227" w:rsidP="00F90227">
      <w:pPr>
        <w:spacing w:after="80"/>
        <w:rPr>
          <w:i/>
          <w:color w:val="5A564C"/>
        </w:rPr>
      </w:pPr>
    </w:p>
    <w:p w14:paraId="257C8474" w14:textId="77777777" w:rsidR="00F90227" w:rsidRDefault="00F90227" w:rsidP="00F90227">
      <w:pPr>
        <w:spacing w:after="80"/>
        <w:rPr>
          <w:i/>
        </w:rPr>
      </w:pPr>
    </w:p>
    <w:p w14:paraId="3429E925" w14:textId="3227D08C" w:rsidR="009B62D2" w:rsidRDefault="00F90227" w:rsidP="00F90227">
      <w:pPr>
        <w:spacing w:after="80"/>
      </w:pPr>
      <w:r>
        <w:rPr>
          <w:rFonts w:ascii="Cambria" w:hAnsi="Cambria"/>
          <w:b/>
          <w:sz w:val="28"/>
        </w:rPr>
        <w:lastRenderedPageBreak/>
        <w:t xml:space="preserve">7 </w:t>
      </w:r>
      <w:r w:rsidR="00000000">
        <w:rPr>
          <w:rFonts w:ascii="Cambria" w:hAnsi="Cambria"/>
          <w:b/>
          <w:sz w:val="28"/>
        </w:rPr>
        <w:t>REVENUE PROJECTION — FIRST BATCH</w:t>
      </w:r>
    </w:p>
    <w:tbl>
      <w:tblPr>
        <w:tblW w:w="0" w:type="auto"/>
        <w:jc w:val="center"/>
        <w:tblLook w:val="04A0" w:firstRow="1" w:lastRow="0" w:firstColumn="1" w:lastColumn="0" w:noHBand="0" w:noVBand="1"/>
      </w:tblPr>
      <w:tblGrid>
        <w:gridCol w:w="4680"/>
        <w:gridCol w:w="4680"/>
      </w:tblGrid>
      <w:tr w:rsidR="009B62D2" w14:paraId="21F6C070"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46E206D5" w14:textId="77777777" w:rsidR="009B62D2" w:rsidRPr="00D877A4" w:rsidRDefault="00000000">
            <w:pPr>
              <w:spacing w:after="40"/>
              <w:rPr>
                <w:sz w:val="24"/>
                <w:szCs w:val="24"/>
              </w:rPr>
            </w:pPr>
            <w:r w:rsidRPr="00D877A4">
              <w:rPr>
                <w:sz w:val="24"/>
                <w:szCs w:val="24"/>
              </w:rPr>
              <w:t>Chicks purchased</w:t>
            </w:r>
          </w:p>
        </w:tc>
        <w:tc>
          <w:tcPr>
            <w:tcW w:w="4680" w:type="dxa"/>
            <w:tcBorders>
              <w:top w:val="single" w:sz="4" w:space="0" w:color="DDD7C8"/>
              <w:left w:val="single" w:sz="4" w:space="0" w:color="DDD7C8"/>
              <w:bottom w:val="single" w:sz="4" w:space="0" w:color="DDD7C8"/>
              <w:right w:val="single" w:sz="4" w:space="0" w:color="DDD7C8"/>
            </w:tcBorders>
          </w:tcPr>
          <w:p w14:paraId="682D03C6" w14:textId="77777777" w:rsidR="009B62D2" w:rsidRPr="00D877A4" w:rsidRDefault="00000000">
            <w:pPr>
              <w:spacing w:after="40"/>
              <w:jc w:val="right"/>
              <w:rPr>
                <w:sz w:val="24"/>
                <w:szCs w:val="24"/>
              </w:rPr>
            </w:pPr>
            <w:r w:rsidRPr="00D877A4">
              <w:rPr>
                <w:sz w:val="24"/>
                <w:szCs w:val="24"/>
              </w:rPr>
              <w:t>100</w:t>
            </w:r>
          </w:p>
        </w:tc>
      </w:tr>
      <w:tr w:rsidR="009B62D2" w14:paraId="3EBC53F7"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124145AF" w14:textId="77777777" w:rsidR="009B62D2" w:rsidRPr="00D877A4" w:rsidRDefault="00000000">
            <w:pPr>
              <w:spacing w:after="40"/>
              <w:rPr>
                <w:sz w:val="24"/>
                <w:szCs w:val="24"/>
              </w:rPr>
            </w:pPr>
            <w:r w:rsidRPr="00D877A4">
              <w:rPr>
                <w:sz w:val="24"/>
                <w:szCs w:val="24"/>
              </w:rPr>
              <w:t>Expected survival rate</w:t>
            </w:r>
          </w:p>
        </w:tc>
        <w:tc>
          <w:tcPr>
            <w:tcW w:w="4680" w:type="dxa"/>
            <w:tcBorders>
              <w:top w:val="single" w:sz="4" w:space="0" w:color="DDD7C8"/>
              <w:left w:val="single" w:sz="4" w:space="0" w:color="DDD7C8"/>
              <w:bottom w:val="single" w:sz="4" w:space="0" w:color="DDD7C8"/>
              <w:right w:val="single" w:sz="4" w:space="0" w:color="DDD7C8"/>
            </w:tcBorders>
          </w:tcPr>
          <w:p w14:paraId="6D1AF881" w14:textId="77777777" w:rsidR="009B62D2" w:rsidRPr="00D877A4" w:rsidRDefault="00000000">
            <w:pPr>
              <w:spacing w:after="40"/>
              <w:jc w:val="right"/>
              <w:rPr>
                <w:sz w:val="24"/>
                <w:szCs w:val="24"/>
              </w:rPr>
            </w:pPr>
            <w:r w:rsidRPr="00D877A4">
              <w:rPr>
                <w:sz w:val="24"/>
                <w:szCs w:val="24"/>
              </w:rPr>
              <w:t>90%</w:t>
            </w:r>
          </w:p>
        </w:tc>
      </w:tr>
      <w:tr w:rsidR="009B62D2" w14:paraId="2536B102"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59EE022C" w14:textId="77777777" w:rsidR="009B62D2" w:rsidRPr="00D877A4" w:rsidRDefault="00000000">
            <w:pPr>
              <w:spacing w:after="40"/>
              <w:rPr>
                <w:sz w:val="24"/>
                <w:szCs w:val="24"/>
              </w:rPr>
            </w:pPr>
            <w:r w:rsidRPr="00D877A4">
              <w:rPr>
                <w:sz w:val="24"/>
                <w:szCs w:val="24"/>
              </w:rPr>
              <w:t>Birds available for sale</w:t>
            </w:r>
          </w:p>
        </w:tc>
        <w:tc>
          <w:tcPr>
            <w:tcW w:w="4680" w:type="dxa"/>
            <w:tcBorders>
              <w:top w:val="single" w:sz="4" w:space="0" w:color="DDD7C8"/>
              <w:left w:val="single" w:sz="4" w:space="0" w:color="DDD7C8"/>
              <w:bottom w:val="single" w:sz="4" w:space="0" w:color="DDD7C8"/>
              <w:right w:val="single" w:sz="4" w:space="0" w:color="DDD7C8"/>
            </w:tcBorders>
          </w:tcPr>
          <w:p w14:paraId="1AD62ADA" w14:textId="77777777" w:rsidR="009B62D2" w:rsidRPr="00D877A4" w:rsidRDefault="00000000">
            <w:pPr>
              <w:spacing w:after="40"/>
              <w:jc w:val="right"/>
              <w:rPr>
                <w:sz w:val="24"/>
                <w:szCs w:val="24"/>
              </w:rPr>
            </w:pPr>
            <w:r w:rsidRPr="00D877A4">
              <w:rPr>
                <w:sz w:val="24"/>
                <w:szCs w:val="24"/>
              </w:rPr>
              <w:t>90</w:t>
            </w:r>
          </w:p>
        </w:tc>
      </w:tr>
      <w:tr w:rsidR="009B62D2" w14:paraId="0A850B2B"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3E315BF7" w14:textId="77777777" w:rsidR="009B62D2" w:rsidRPr="00D877A4" w:rsidRDefault="00000000">
            <w:pPr>
              <w:spacing w:after="40"/>
              <w:rPr>
                <w:sz w:val="24"/>
                <w:szCs w:val="24"/>
              </w:rPr>
            </w:pPr>
            <w:r w:rsidRPr="00D877A4">
              <w:rPr>
                <w:sz w:val="24"/>
                <w:szCs w:val="24"/>
              </w:rPr>
              <w:t>Average selling price / bird</w:t>
            </w:r>
          </w:p>
        </w:tc>
        <w:tc>
          <w:tcPr>
            <w:tcW w:w="4680" w:type="dxa"/>
            <w:tcBorders>
              <w:top w:val="single" w:sz="4" w:space="0" w:color="DDD7C8"/>
              <w:left w:val="single" w:sz="4" w:space="0" w:color="DDD7C8"/>
              <w:bottom w:val="single" w:sz="4" w:space="0" w:color="DDD7C8"/>
              <w:right w:val="single" w:sz="4" w:space="0" w:color="DDD7C8"/>
            </w:tcBorders>
          </w:tcPr>
          <w:p w14:paraId="06A1DC17" w14:textId="77777777" w:rsidR="009B62D2" w:rsidRPr="00D877A4" w:rsidRDefault="00000000">
            <w:pPr>
              <w:spacing w:after="40"/>
              <w:jc w:val="right"/>
              <w:rPr>
                <w:sz w:val="24"/>
                <w:szCs w:val="24"/>
              </w:rPr>
            </w:pPr>
            <w:r w:rsidRPr="00D877A4">
              <w:rPr>
                <w:sz w:val="24"/>
                <w:szCs w:val="24"/>
              </w:rPr>
              <w:t>$7.00</w:t>
            </w:r>
          </w:p>
        </w:tc>
      </w:tr>
      <w:tr w:rsidR="009B62D2" w14:paraId="09BC1AB8"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2D0A1590" w14:textId="77777777" w:rsidR="009B62D2" w:rsidRPr="00D877A4" w:rsidRDefault="00000000">
            <w:pPr>
              <w:spacing w:after="40"/>
              <w:rPr>
                <w:sz w:val="24"/>
                <w:szCs w:val="24"/>
              </w:rPr>
            </w:pPr>
            <w:r w:rsidRPr="00D877A4">
              <w:rPr>
                <w:sz w:val="24"/>
                <w:szCs w:val="24"/>
              </w:rPr>
              <w:t>Total projected revenue</w:t>
            </w:r>
          </w:p>
        </w:tc>
        <w:tc>
          <w:tcPr>
            <w:tcW w:w="4680" w:type="dxa"/>
            <w:tcBorders>
              <w:top w:val="single" w:sz="4" w:space="0" w:color="DDD7C8"/>
              <w:left w:val="single" w:sz="4" w:space="0" w:color="DDD7C8"/>
              <w:bottom w:val="single" w:sz="4" w:space="0" w:color="DDD7C8"/>
              <w:right w:val="single" w:sz="4" w:space="0" w:color="DDD7C8"/>
            </w:tcBorders>
          </w:tcPr>
          <w:p w14:paraId="76E9FDD7" w14:textId="77777777" w:rsidR="009B62D2" w:rsidRPr="00D877A4" w:rsidRDefault="00000000">
            <w:pPr>
              <w:spacing w:after="40"/>
              <w:jc w:val="right"/>
              <w:rPr>
                <w:sz w:val="24"/>
                <w:szCs w:val="24"/>
              </w:rPr>
            </w:pPr>
            <w:r w:rsidRPr="00D877A4">
              <w:rPr>
                <w:sz w:val="24"/>
                <w:szCs w:val="24"/>
              </w:rPr>
              <w:t>$630.00</w:t>
            </w:r>
          </w:p>
        </w:tc>
      </w:tr>
      <w:tr w:rsidR="009B62D2" w14:paraId="75077230"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1059B0D4" w14:textId="77777777" w:rsidR="009B62D2" w:rsidRPr="00D877A4" w:rsidRDefault="00000000">
            <w:pPr>
              <w:spacing w:after="40"/>
              <w:rPr>
                <w:sz w:val="24"/>
                <w:szCs w:val="24"/>
              </w:rPr>
            </w:pPr>
            <w:r w:rsidRPr="00D877A4">
              <w:rPr>
                <w:sz w:val="24"/>
                <w:szCs w:val="24"/>
              </w:rPr>
              <w:t>Less: total production cost</w:t>
            </w:r>
          </w:p>
        </w:tc>
        <w:tc>
          <w:tcPr>
            <w:tcW w:w="4680" w:type="dxa"/>
            <w:tcBorders>
              <w:top w:val="single" w:sz="4" w:space="0" w:color="DDD7C8"/>
              <w:left w:val="single" w:sz="4" w:space="0" w:color="DDD7C8"/>
              <w:bottom w:val="single" w:sz="4" w:space="0" w:color="DDD7C8"/>
              <w:right w:val="single" w:sz="4" w:space="0" w:color="DDD7C8"/>
            </w:tcBorders>
          </w:tcPr>
          <w:p w14:paraId="5BE18064" w14:textId="77777777" w:rsidR="009B62D2" w:rsidRPr="00D877A4" w:rsidRDefault="00000000">
            <w:pPr>
              <w:spacing w:after="40"/>
              <w:jc w:val="right"/>
              <w:rPr>
                <w:sz w:val="24"/>
                <w:szCs w:val="24"/>
              </w:rPr>
            </w:pPr>
            <w:r w:rsidRPr="00D877A4">
              <w:rPr>
                <w:sz w:val="24"/>
                <w:szCs w:val="24"/>
              </w:rPr>
              <w:t>$464.00</w:t>
            </w:r>
          </w:p>
        </w:tc>
      </w:tr>
      <w:tr w:rsidR="009B62D2" w14:paraId="3591AE47" w14:textId="77777777">
        <w:trPr>
          <w:jc w:val="center"/>
        </w:trPr>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39B490ED" w14:textId="77777777" w:rsidR="009B62D2" w:rsidRPr="00D877A4" w:rsidRDefault="00000000">
            <w:pPr>
              <w:spacing w:after="40"/>
              <w:rPr>
                <w:sz w:val="24"/>
                <w:szCs w:val="24"/>
              </w:rPr>
            </w:pPr>
            <w:r w:rsidRPr="00D877A4">
              <w:rPr>
                <w:b/>
                <w:color w:val="2F5233"/>
                <w:sz w:val="24"/>
                <w:szCs w:val="24"/>
              </w:rPr>
              <w:t>Projected net profit, first batch</w:t>
            </w:r>
          </w:p>
        </w:tc>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5F28A6BE" w14:textId="77777777" w:rsidR="009B62D2" w:rsidRPr="00D877A4" w:rsidRDefault="00000000">
            <w:pPr>
              <w:spacing w:after="40"/>
              <w:jc w:val="right"/>
              <w:rPr>
                <w:sz w:val="24"/>
                <w:szCs w:val="24"/>
              </w:rPr>
            </w:pPr>
            <w:r w:rsidRPr="00D877A4">
              <w:rPr>
                <w:b/>
                <w:color w:val="2F5233"/>
                <w:sz w:val="24"/>
                <w:szCs w:val="24"/>
              </w:rPr>
              <w:t>≈ $166.00</w:t>
            </w:r>
          </w:p>
        </w:tc>
      </w:tr>
    </w:tbl>
    <w:p w14:paraId="3A59DA3E" w14:textId="77777777" w:rsidR="00840D16" w:rsidRDefault="00840D16" w:rsidP="00D877A4">
      <w:pPr>
        <w:jc w:val="both"/>
        <w:rPr>
          <w:color w:val="5A564C"/>
          <w:sz w:val="24"/>
          <w:szCs w:val="24"/>
        </w:rPr>
      </w:pPr>
    </w:p>
    <w:p w14:paraId="30D798CF" w14:textId="539FF3D3" w:rsidR="009B62D2" w:rsidRPr="00D877A4" w:rsidRDefault="00840D16" w:rsidP="00D877A4">
      <w:pPr>
        <w:jc w:val="both"/>
        <w:rPr>
          <w:color w:val="5A564C"/>
          <w:sz w:val="24"/>
          <w:szCs w:val="24"/>
        </w:rPr>
      </w:pPr>
      <w:r w:rsidRPr="00D877A4">
        <w:rPr>
          <w:color w:val="5A564C"/>
          <w:sz w:val="24"/>
          <w:szCs w:val="24"/>
        </w:rPr>
        <w:t>Profits are</w:t>
      </w:r>
      <w:r w:rsidR="00000000" w:rsidRPr="00D877A4">
        <w:rPr>
          <w:color w:val="5A564C"/>
          <w:sz w:val="24"/>
          <w:szCs w:val="24"/>
        </w:rPr>
        <w:t xml:space="preserve"> modest on the first batch because it also covers the one-off structure extension and equipment costs reused for every future batch at no extra cost. From the second batch onward, with the compartments and equipment already in place, the same 100-bird cycle costs roughly $260 (chicks, feed, vaccines, vitamins, litter, transport only) against the same ~$630 revenue</w:t>
      </w:r>
      <w:r w:rsidR="00F90227" w:rsidRPr="00D877A4">
        <w:rPr>
          <w:color w:val="5A564C"/>
          <w:sz w:val="24"/>
          <w:szCs w:val="24"/>
        </w:rPr>
        <w:t>,</w:t>
      </w:r>
      <w:r w:rsidR="00000000" w:rsidRPr="00D877A4">
        <w:rPr>
          <w:color w:val="5A564C"/>
          <w:sz w:val="24"/>
          <w:szCs w:val="24"/>
        </w:rPr>
        <w:t xml:space="preserve"> a projected profit of ≈ $370 per cycle. Because the compartment design lets a fresh batch start the moment the current one is sold, this profit is realistically earned roughly every 8 weeks on an ongoing basis, not just once.</w:t>
      </w:r>
    </w:p>
    <w:p w14:paraId="25245D1C" w14:textId="77777777" w:rsidR="00F90227" w:rsidRDefault="00F90227">
      <w:pPr>
        <w:rPr>
          <w:color w:val="5A564C"/>
        </w:rPr>
      </w:pPr>
    </w:p>
    <w:p w14:paraId="5B1D5E34" w14:textId="77777777" w:rsidR="00F90227" w:rsidRDefault="00F90227">
      <w:pPr>
        <w:rPr>
          <w:color w:val="5A564C"/>
        </w:rPr>
      </w:pPr>
    </w:p>
    <w:p w14:paraId="5E246634" w14:textId="77777777" w:rsidR="00F90227" w:rsidRDefault="00F90227">
      <w:pPr>
        <w:rPr>
          <w:color w:val="5A564C"/>
        </w:rPr>
      </w:pPr>
    </w:p>
    <w:p w14:paraId="6AEA47AA" w14:textId="77777777" w:rsidR="00F90227" w:rsidRDefault="00F90227">
      <w:pPr>
        <w:rPr>
          <w:color w:val="5A564C"/>
        </w:rPr>
      </w:pPr>
    </w:p>
    <w:p w14:paraId="0EB52C2C" w14:textId="77777777" w:rsidR="00F90227" w:rsidRDefault="00F90227">
      <w:pPr>
        <w:rPr>
          <w:color w:val="5A564C"/>
        </w:rPr>
      </w:pPr>
    </w:p>
    <w:p w14:paraId="6E354019" w14:textId="77777777" w:rsidR="00F90227" w:rsidRDefault="00F90227">
      <w:pPr>
        <w:rPr>
          <w:color w:val="5A564C"/>
        </w:rPr>
      </w:pPr>
    </w:p>
    <w:p w14:paraId="04FB00D2" w14:textId="77777777" w:rsidR="00F90227" w:rsidRDefault="00F90227">
      <w:pPr>
        <w:rPr>
          <w:color w:val="5A564C"/>
        </w:rPr>
      </w:pPr>
    </w:p>
    <w:p w14:paraId="3E520AE8" w14:textId="77777777" w:rsidR="00F90227" w:rsidRDefault="00F90227">
      <w:pPr>
        <w:rPr>
          <w:color w:val="5A564C"/>
        </w:rPr>
      </w:pPr>
    </w:p>
    <w:p w14:paraId="7F64BC0C" w14:textId="77777777" w:rsidR="00F90227" w:rsidRDefault="00F90227">
      <w:pPr>
        <w:rPr>
          <w:color w:val="5A564C"/>
        </w:rPr>
      </w:pPr>
    </w:p>
    <w:p w14:paraId="49A5A9F5" w14:textId="77777777" w:rsidR="00F90227" w:rsidRDefault="00F90227">
      <w:pPr>
        <w:rPr>
          <w:color w:val="5A564C"/>
        </w:rPr>
      </w:pPr>
    </w:p>
    <w:p w14:paraId="0FB2CDA7" w14:textId="77777777" w:rsidR="00F90227" w:rsidRDefault="00F90227">
      <w:pPr>
        <w:rPr>
          <w:color w:val="5A564C"/>
        </w:rPr>
      </w:pPr>
    </w:p>
    <w:p w14:paraId="59A31E2A" w14:textId="77777777" w:rsidR="00F90227" w:rsidRDefault="00F90227">
      <w:pPr>
        <w:rPr>
          <w:color w:val="5A564C"/>
        </w:rPr>
      </w:pPr>
    </w:p>
    <w:p w14:paraId="772F555F" w14:textId="77777777" w:rsidR="00F90227" w:rsidRDefault="00F90227"/>
    <w:p w14:paraId="68351C36" w14:textId="2B5EFCA4" w:rsidR="009B62D2" w:rsidRDefault="00000000" w:rsidP="00F90227">
      <w:pPr>
        <w:spacing w:before="360" w:after="80"/>
      </w:pPr>
      <w:r>
        <w:rPr>
          <w:rFonts w:ascii="Cambria" w:hAnsi="Cambria"/>
          <w:b/>
          <w:sz w:val="28"/>
        </w:rPr>
        <w:lastRenderedPageBreak/>
        <w:t>LOAN REPAYMENT PLAN</w:t>
      </w:r>
    </w:p>
    <w:p w14:paraId="5888252C" w14:textId="77777777" w:rsidR="009B62D2" w:rsidRPr="00D877A4" w:rsidRDefault="00000000">
      <w:pPr>
        <w:pStyle w:val="ListBullet"/>
        <w:spacing w:after="80"/>
        <w:rPr>
          <w:sz w:val="24"/>
          <w:szCs w:val="24"/>
        </w:rPr>
      </w:pPr>
      <w:r w:rsidRPr="00D877A4">
        <w:rPr>
          <w:sz w:val="24"/>
          <w:szCs w:val="24"/>
        </w:rPr>
        <w:t>Loan amount requested: US$464.00 (see Section 06), adjusted once real supplier quotations are confirmed</w:t>
      </w:r>
    </w:p>
    <w:p w14:paraId="7A06F5DA" w14:textId="05DF97C6" w:rsidR="009B62D2" w:rsidRPr="00D877A4" w:rsidRDefault="00000000">
      <w:pPr>
        <w:pStyle w:val="ListBullet"/>
        <w:spacing w:after="80"/>
        <w:rPr>
          <w:sz w:val="24"/>
          <w:szCs w:val="24"/>
        </w:rPr>
      </w:pPr>
      <w:r w:rsidRPr="00D877A4">
        <w:rPr>
          <w:sz w:val="24"/>
          <w:szCs w:val="24"/>
        </w:rPr>
        <w:t xml:space="preserve">Source of </w:t>
      </w:r>
      <w:r w:rsidR="00840D16" w:rsidRPr="00D877A4">
        <w:rPr>
          <w:sz w:val="24"/>
          <w:szCs w:val="24"/>
        </w:rPr>
        <w:t>repayment</w:t>
      </w:r>
      <w:r w:rsidRPr="00D877A4">
        <w:rPr>
          <w:sz w:val="24"/>
          <w:szCs w:val="24"/>
        </w:rPr>
        <w:t xml:space="preserve"> proceeds from the sale of the first batch of broilers</w:t>
      </w:r>
    </w:p>
    <w:p w14:paraId="7812A979" w14:textId="77777777" w:rsidR="009B62D2" w:rsidRPr="00D877A4" w:rsidRDefault="00000000">
      <w:pPr>
        <w:pStyle w:val="ListBullet"/>
        <w:spacing w:after="80"/>
        <w:rPr>
          <w:sz w:val="24"/>
          <w:szCs w:val="24"/>
        </w:rPr>
      </w:pPr>
      <w:r w:rsidRPr="00D877A4">
        <w:rPr>
          <w:sz w:val="24"/>
          <w:szCs w:val="24"/>
        </w:rPr>
        <w:t>Proposed terms: insert once known from loan officers at the meeting</w:t>
      </w:r>
    </w:p>
    <w:p w14:paraId="0B39827D" w14:textId="77777777" w:rsidR="00930ED4" w:rsidRPr="00D877A4" w:rsidRDefault="00000000" w:rsidP="00930ED4">
      <w:pPr>
        <w:pStyle w:val="ListBullet"/>
        <w:spacing w:after="80"/>
        <w:rPr>
          <w:sz w:val="24"/>
          <w:szCs w:val="24"/>
        </w:rPr>
      </w:pPr>
      <w:r w:rsidRPr="00D877A4">
        <w:rPr>
          <w:sz w:val="24"/>
          <w:szCs w:val="24"/>
        </w:rPr>
        <w:t>Commitment: proceeds from the first batch prioritize loan repayment before any reinvestment into a second batch</w:t>
      </w:r>
    </w:p>
    <w:p w14:paraId="6379395A" w14:textId="77777777" w:rsidR="00930ED4" w:rsidRPr="00930ED4" w:rsidRDefault="00930ED4" w:rsidP="00930ED4">
      <w:pPr>
        <w:pStyle w:val="ListBullet"/>
        <w:numPr>
          <w:ilvl w:val="0"/>
          <w:numId w:val="0"/>
        </w:numPr>
        <w:spacing w:after="80"/>
      </w:pPr>
    </w:p>
    <w:p w14:paraId="24AEF1A2" w14:textId="37C2DA5B" w:rsidR="009B62D2" w:rsidRDefault="00000000" w:rsidP="00930ED4">
      <w:pPr>
        <w:pStyle w:val="ListBullet"/>
        <w:numPr>
          <w:ilvl w:val="0"/>
          <w:numId w:val="0"/>
        </w:numPr>
        <w:spacing w:after="80"/>
      </w:pPr>
      <w:r w:rsidRPr="00930ED4">
        <w:rPr>
          <w:rFonts w:ascii="Cambria" w:hAnsi="Cambria"/>
          <w:b/>
          <w:sz w:val="28"/>
        </w:rPr>
        <w:t>RISKS &amp; MITIGATION</w:t>
      </w:r>
    </w:p>
    <w:tbl>
      <w:tblPr>
        <w:tblW w:w="0" w:type="auto"/>
        <w:jc w:val="center"/>
        <w:tblLook w:val="04A0" w:firstRow="1" w:lastRow="0" w:firstColumn="1" w:lastColumn="0" w:noHBand="0" w:noVBand="1"/>
      </w:tblPr>
      <w:tblGrid>
        <w:gridCol w:w="4680"/>
        <w:gridCol w:w="4680"/>
      </w:tblGrid>
      <w:tr w:rsidR="009B62D2" w14:paraId="347A9FC1" w14:textId="77777777">
        <w:trPr>
          <w:jc w:val="center"/>
        </w:trPr>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66789257" w14:textId="77777777" w:rsidR="009B62D2" w:rsidRDefault="00000000">
            <w:pPr>
              <w:spacing w:after="40"/>
            </w:pPr>
            <w:r>
              <w:rPr>
                <w:b/>
                <w:color w:val="2F5233"/>
                <w:sz w:val="20"/>
              </w:rPr>
              <w:t>Risk</w:t>
            </w:r>
          </w:p>
        </w:tc>
        <w:tc>
          <w:tcPr>
            <w:tcW w:w="4680" w:type="dxa"/>
            <w:tcBorders>
              <w:top w:val="single" w:sz="4" w:space="0" w:color="DDD7C8"/>
              <w:left w:val="single" w:sz="4" w:space="0" w:color="DDD7C8"/>
              <w:bottom w:val="single" w:sz="4" w:space="0" w:color="DDD7C8"/>
              <w:right w:val="single" w:sz="4" w:space="0" w:color="DDD7C8"/>
            </w:tcBorders>
            <w:shd w:val="clear" w:color="auto" w:fill="E7EDE3"/>
          </w:tcPr>
          <w:p w14:paraId="3A93002D" w14:textId="77777777" w:rsidR="009B62D2" w:rsidRDefault="00000000">
            <w:pPr>
              <w:spacing w:after="40"/>
            </w:pPr>
            <w:r>
              <w:rPr>
                <w:b/>
                <w:color w:val="2F5233"/>
                <w:sz w:val="20"/>
              </w:rPr>
              <w:t>Mitigation</w:t>
            </w:r>
          </w:p>
        </w:tc>
      </w:tr>
      <w:tr w:rsidR="009B62D2" w14:paraId="20235905"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5F4F8E0C" w14:textId="77777777" w:rsidR="009B62D2" w:rsidRPr="00D877A4" w:rsidRDefault="00000000">
            <w:pPr>
              <w:spacing w:after="40"/>
              <w:rPr>
                <w:sz w:val="24"/>
                <w:szCs w:val="24"/>
              </w:rPr>
            </w:pPr>
            <w:r w:rsidRPr="00D877A4">
              <w:rPr>
                <w:sz w:val="24"/>
                <w:szCs w:val="24"/>
              </w:rPr>
              <w:t>Disease outbreak</w:t>
            </w:r>
          </w:p>
        </w:tc>
        <w:tc>
          <w:tcPr>
            <w:tcW w:w="4680" w:type="dxa"/>
            <w:tcBorders>
              <w:top w:val="single" w:sz="4" w:space="0" w:color="DDD7C8"/>
              <w:left w:val="single" w:sz="4" w:space="0" w:color="DDD7C8"/>
              <w:bottom w:val="single" w:sz="4" w:space="0" w:color="DDD7C8"/>
              <w:right w:val="single" w:sz="4" w:space="0" w:color="DDD7C8"/>
            </w:tcBorders>
          </w:tcPr>
          <w:p w14:paraId="0A094186" w14:textId="6EAF111D" w:rsidR="009B62D2" w:rsidRPr="00D877A4" w:rsidRDefault="00000000">
            <w:pPr>
              <w:spacing w:after="40"/>
              <w:rPr>
                <w:sz w:val="24"/>
                <w:szCs w:val="24"/>
              </w:rPr>
            </w:pPr>
            <w:r w:rsidRPr="00D877A4">
              <w:rPr>
                <w:sz w:val="24"/>
                <w:szCs w:val="24"/>
              </w:rPr>
              <w:t xml:space="preserve">Strict vaccination schedule, biosecurity measures, guidance from local </w:t>
            </w:r>
            <w:r w:rsidR="00930ED4" w:rsidRPr="00D877A4">
              <w:rPr>
                <w:sz w:val="24"/>
                <w:szCs w:val="24"/>
              </w:rPr>
              <w:t>health</w:t>
            </w:r>
            <w:r w:rsidRPr="00D877A4">
              <w:rPr>
                <w:sz w:val="24"/>
                <w:szCs w:val="24"/>
              </w:rPr>
              <w:t xml:space="preserve"> officer</w:t>
            </w:r>
          </w:p>
        </w:tc>
      </w:tr>
      <w:tr w:rsidR="009B62D2" w14:paraId="4792B488"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071AD628" w14:textId="77777777" w:rsidR="009B62D2" w:rsidRPr="00D877A4" w:rsidRDefault="00000000">
            <w:pPr>
              <w:spacing w:after="40"/>
              <w:rPr>
                <w:sz w:val="24"/>
                <w:szCs w:val="24"/>
              </w:rPr>
            </w:pPr>
            <w:r w:rsidRPr="00D877A4">
              <w:rPr>
                <w:sz w:val="24"/>
                <w:szCs w:val="24"/>
              </w:rPr>
              <w:t>High mortality in brooding</w:t>
            </w:r>
          </w:p>
        </w:tc>
        <w:tc>
          <w:tcPr>
            <w:tcW w:w="4680" w:type="dxa"/>
            <w:tcBorders>
              <w:top w:val="single" w:sz="4" w:space="0" w:color="DDD7C8"/>
              <w:left w:val="single" w:sz="4" w:space="0" w:color="DDD7C8"/>
              <w:bottom w:val="single" w:sz="4" w:space="0" w:color="DDD7C8"/>
              <w:right w:val="single" w:sz="4" w:space="0" w:color="DDD7C8"/>
            </w:tcBorders>
          </w:tcPr>
          <w:p w14:paraId="2B967EFF" w14:textId="77777777" w:rsidR="009B62D2" w:rsidRPr="00D877A4" w:rsidRDefault="00000000">
            <w:pPr>
              <w:spacing w:after="40"/>
              <w:rPr>
                <w:sz w:val="24"/>
                <w:szCs w:val="24"/>
              </w:rPr>
            </w:pPr>
            <w:r w:rsidRPr="00D877A4">
              <w:rPr>
                <w:sz w:val="24"/>
                <w:szCs w:val="24"/>
              </w:rPr>
              <w:t>Reliable heat source, reputable hatchery, close monitoring in first two weeks</w:t>
            </w:r>
          </w:p>
        </w:tc>
      </w:tr>
      <w:tr w:rsidR="009B62D2" w14:paraId="1C1ED022"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6224B293" w14:textId="77777777" w:rsidR="009B62D2" w:rsidRPr="00D877A4" w:rsidRDefault="00000000">
            <w:pPr>
              <w:spacing w:after="40"/>
              <w:rPr>
                <w:sz w:val="24"/>
                <w:szCs w:val="24"/>
              </w:rPr>
            </w:pPr>
            <w:r w:rsidRPr="00D877A4">
              <w:rPr>
                <w:sz w:val="24"/>
                <w:szCs w:val="24"/>
              </w:rPr>
              <w:t>Feed price increases</w:t>
            </w:r>
          </w:p>
        </w:tc>
        <w:tc>
          <w:tcPr>
            <w:tcW w:w="4680" w:type="dxa"/>
            <w:tcBorders>
              <w:top w:val="single" w:sz="4" w:space="0" w:color="DDD7C8"/>
              <w:left w:val="single" w:sz="4" w:space="0" w:color="DDD7C8"/>
              <w:bottom w:val="single" w:sz="4" w:space="0" w:color="DDD7C8"/>
              <w:right w:val="single" w:sz="4" w:space="0" w:color="DDD7C8"/>
            </w:tcBorders>
          </w:tcPr>
          <w:p w14:paraId="34E3A432" w14:textId="77777777" w:rsidR="009B62D2" w:rsidRPr="00D877A4" w:rsidRDefault="00000000">
            <w:pPr>
              <w:spacing w:after="40"/>
              <w:rPr>
                <w:sz w:val="24"/>
                <w:szCs w:val="24"/>
              </w:rPr>
            </w:pPr>
            <w:r w:rsidRPr="00D877A4">
              <w:rPr>
                <w:sz w:val="24"/>
                <w:szCs w:val="24"/>
              </w:rPr>
              <w:t>Compare prices across at least two local suppliers before purchase</w:t>
            </w:r>
          </w:p>
        </w:tc>
      </w:tr>
      <w:tr w:rsidR="009B62D2" w14:paraId="51171431"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65236424" w14:textId="77777777" w:rsidR="009B62D2" w:rsidRPr="00D877A4" w:rsidRDefault="00000000">
            <w:pPr>
              <w:spacing w:after="40"/>
              <w:rPr>
                <w:sz w:val="24"/>
                <w:szCs w:val="24"/>
              </w:rPr>
            </w:pPr>
            <w:r w:rsidRPr="00D877A4">
              <w:rPr>
                <w:sz w:val="24"/>
                <w:szCs w:val="24"/>
              </w:rPr>
              <w:t>Slow sales</w:t>
            </w:r>
          </w:p>
        </w:tc>
        <w:tc>
          <w:tcPr>
            <w:tcW w:w="4680" w:type="dxa"/>
            <w:tcBorders>
              <w:top w:val="single" w:sz="4" w:space="0" w:color="DDD7C8"/>
              <w:left w:val="single" w:sz="4" w:space="0" w:color="DDD7C8"/>
              <w:bottom w:val="single" w:sz="4" w:space="0" w:color="DDD7C8"/>
              <w:right w:val="single" w:sz="4" w:space="0" w:color="DDD7C8"/>
            </w:tcBorders>
          </w:tcPr>
          <w:p w14:paraId="19C5B756" w14:textId="77777777" w:rsidR="009B62D2" w:rsidRPr="00D877A4" w:rsidRDefault="00000000">
            <w:pPr>
              <w:spacing w:after="40"/>
              <w:rPr>
                <w:sz w:val="24"/>
                <w:szCs w:val="24"/>
              </w:rPr>
            </w:pPr>
            <w:r w:rsidRPr="00D877A4">
              <w:rPr>
                <w:sz w:val="24"/>
                <w:szCs w:val="24"/>
              </w:rPr>
              <w:t>Pre-orders from household contacts before birds reach maturity</w:t>
            </w:r>
          </w:p>
        </w:tc>
      </w:tr>
      <w:tr w:rsidR="009B62D2" w14:paraId="18F6AB0A"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7D6E6D3F" w14:textId="77777777" w:rsidR="009B62D2" w:rsidRPr="00D877A4" w:rsidRDefault="00000000">
            <w:pPr>
              <w:spacing w:after="40"/>
              <w:rPr>
                <w:sz w:val="24"/>
                <w:szCs w:val="24"/>
              </w:rPr>
            </w:pPr>
            <w:r w:rsidRPr="00D877A4">
              <w:rPr>
                <w:sz w:val="24"/>
                <w:szCs w:val="24"/>
              </w:rPr>
              <w:t>Theft / predators</w:t>
            </w:r>
          </w:p>
        </w:tc>
        <w:tc>
          <w:tcPr>
            <w:tcW w:w="4680" w:type="dxa"/>
            <w:tcBorders>
              <w:top w:val="single" w:sz="4" w:space="0" w:color="DDD7C8"/>
              <w:left w:val="single" w:sz="4" w:space="0" w:color="DDD7C8"/>
              <w:bottom w:val="single" w:sz="4" w:space="0" w:color="DDD7C8"/>
              <w:right w:val="single" w:sz="4" w:space="0" w:color="DDD7C8"/>
            </w:tcBorders>
          </w:tcPr>
          <w:p w14:paraId="1061F4BD" w14:textId="77777777" w:rsidR="009B62D2" w:rsidRPr="00D877A4" w:rsidRDefault="00000000">
            <w:pPr>
              <w:spacing w:after="40"/>
              <w:rPr>
                <w:sz w:val="24"/>
                <w:szCs w:val="24"/>
              </w:rPr>
            </w:pPr>
            <w:r w:rsidRPr="00D877A4">
              <w:rPr>
                <w:sz w:val="24"/>
                <w:szCs w:val="24"/>
              </w:rPr>
              <w:t>Secure fencing, lockable structure, checked daily</w:t>
            </w:r>
          </w:p>
        </w:tc>
      </w:tr>
      <w:tr w:rsidR="009B62D2" w14:paraId="0E56A8B8"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4A0C50D6" w14:textId="77777777" w:rsidR="009B62D2" w:rsidRPr="00D877A4" w:rsidRDefault="00000000">
            <w:pPr>
              <w:spacing w:after="40"/>
              <w:rPr>
                <w:sz w:val="24"/>
                <w:szCs w:val="24"/>
              </w:rPr>
            </w:pPr>
            <w:r w:rsidRPr="00D877A4">
              <w:rPr>
                <w:sz w:val="24"/>
                <w:szCs w:val="24"/>
              </w:rPr>
              <w:t>Water shortage</w:t>
            </w:r>
          </w:p>
        </w:tc>
        <w:tc>
          <w:tcPr>
            <w:tcW w:w="4680" w:type="dxa"/>
            <w:tcBorders>
              <w:top w:val="single" w:sz="4" w:space="0" w:color="DDD7C8"/>
              <w:left w:val="single" w:sz="4" w:space="0" w:color="DDD7C8"/>
              <w:bottom w:val="single" w:sz="4" w:space="0" w:color="DDD7C8"/>
              <w:right w:val="single" w:sz="4" w:space="0" w:color="DDD7C8"/>
            </w:tcBorders>
          </w:tcPr>
          <w:p w14:paraId="5585F00B" w14:textId="77777777" w:rsidR="009B62D2" w:rsidRPr="00D877A4" w:rsidRDefault="00000000">
            <w:pPr>
              <w:spacing w:after="40"/>
              <w:rPr>
                <w:sz w:val="24"/>
                <w:szCs w:val="24"/>
              </w:rPr>
            </w:pPr>
            <w:r w:rsidRPr="00D877A4">
              <w:rPr>
                <w:sz w:val="24"/>
                <w:szCs w:val="24"/>
              </w:rPr>
              <w:t>Confirm applicant's water access and backup plan</w:t>
            </w:r>
          </w:p>
        </w:tc>
      </w:tr>
      <w:tr w:rsidR="009B62D2" w14:paraId="134E1785" w14:textId="77777777">
        <w:trPr>
          <w:jc w:val="center"/>
        </w:trPr>
        <w:tc>
          <w:tcPr>
            <w:tcW w:w="4680" w:type="dxa"/>
            <w:tcBorders>
              <w:top w:val="single" w:sz="4" w:space="0" w:color="DDD7C8"/>
              <w:left w:val="single" w:sz="4" w:space="0" w:color="DDD7C8"/>
              <w:bottom w:val="single" w:sz="4" w:space="0" w:color="DDD7C8"/>
              <w:right w:val="single" w:sz="4" w:space="0" w:color="DDD7C8"/>
            </w:tcBorders>
          </w:tcPr>
          <w:p w14:paraId="2D9362B4" w14:textId="77777777" w:rsidR="009B62D2" w:rsidRPr="00D877A4" w:rsidRDefault="00000000">
            <w:pPr>
              <w:spacing w:after="40"/>
              <w:rPr>
                <w:sz w:val="24"/>
                <w:szCs w:val="24"/>
              </w:rPr>
            </w:pPr>
            <w:r w:rsidRPr="00D877A4">
              <w:rPr>
                <w:sz w:val="24"/>
                <w:szCs w:val="24"/>
              </w:rPr>
              <w:t>Power outages / load-shedding</w:t>
            </w:r>
          </w:p>
        </w:tc>
        <w:tc>
          <w:tcPr>
            <w:tcW w:w="4680" w:type="dxa"/>
            <w:tcBorders>
              <w:top w:val="single" w:sz="4" w:space="0" w:color="DDD7C8"/>
              <w:left w:val="single" w:sz="4" w:space="0" w:color="DDD7C8"/>
              <w:bottom w:val="single" w:sz="4" w:space="0" w:color="DDD7C8"/>
              <w:right w:val="single" w:sz="4" w:space="0" w:color="DDD7C8"/>
            </w:tcBorders>
          </w:tcPr>
          <w:p w14:paraId="0A3E4E4A" w14:textId="77777777" w:rsidR="009B62D2" w:rsidRPr="00D877A4" w:rsidRDefault="00000000">
            <w:pPr>
              <w:spacing w:after="40"/>
              <w:rPr>
                <w:sz w:val="24"/>
                <w:szCs w:val="24"/>
              </w:rPr>
            </w:pPr>
            <w:r w:rsidRPr="00D877A4">
              <w:rPr>
                <w:sz w:val="24"/>
                <w:szCs w:val="24"/>
              </w:rPr>
              <w:t>Solar power used for the brooding heat lamp and lighting, reducing dependence on an unstable grid supply</w:t>
            </w:r>
          </w:p>
        </w:tc>
      </w:tr>
    </w:tbl>
    <w:p w14:paraId="3E7B2A67" w14:textId="77777777" w:rsidR="00D877A4" w:rsidRDefault="00D877A4" w:rsidP="00930ED4">
      <w:pPr>
        <w:spacing w:before="360" w:after="80"/>
        <w:rPr>
          <w:rFonts w:ascii="Cambria" w:hAnsi="Cambria"/>
          <w:b/>
          <w:sz w:val="28"/>
        </w:rPr>
      </w:pPr>
    </w:p>
    <w:p w14:paraId="77B00E40" w14:textId="77777777" w:rsidR="00D877A4" w:rsidRDefault="00D877A4" w:rsidP="00930ED4">
      <w:pPr>
        <w:spacing w:before="360" w:after="80"/>
        <w:rPr>
          <w:rFonts w:ascii="Cambria" w:hAnsi="Cambria"/>
          <w:b/>
          <w:sz w:val="28"/>
        </w:rPr>
      </w:pPr>
    </w:p>
    <w:p w14:paraId="33C97BD1" w14:textId="77777777" w:rsidR="00D877A4" w:rsidRDefault="00D877A4" w:rsidP="00930ED4">
      <w:pPr>
        <w:spacing w:before="360" w:after="80"/>
        <w:rPr>
          <w:rFonts w:ascii="Cambria" w:hAnsi="Cambria"/>
          <w:b/>
          <w:sz w:val="28"/>
        </w:rPr>
      </w:pPr>
    </w:p>
    <w:p w14:paraId="03A38E66" w14:textId="77777777" w:rsidR="00627BCE" w:rsidRDefault="00627BCE" w:rsidP="00930ED4">
      <w:pPr>
        <w:spacing w:before="360" w:after="80"/>
        <w:rPr>
          <w:rFonts w:ascii="Cambria" w:hAnsi="Cambria"/>
          <w:b/>
          <w:sz w:val="28"/>
        </w:rPr>
      </w:pPr>
    </w:p>
    <w:p w14:paraId="483F1203" w14:textId="381FB758" w:rsidR="009B62D2" w:rsidRDefault="00000000" w:rsidP="00930ED4">
      <w:pPr>
        <w:spacing w:before="360" w:after="80"/>
      </w:pPr>
      <w:r>
        <w:rPr>
          <w:rFonts w:ascii="Cambria" w:hAnsi="Cambria"/>
          <w:b/>
          <w:sz w:val="28"/>
        </w:rPr>
        <w:lastRenderedPageBreak/>
        <w:t>CONCLUSION</w:t>
      </w:r>
    </w:p>
    <w:p w14:paraId="36A2C579" w14:textId="129DBF62" w:rsidR="009B62D2" w:rsidRPr="00D877A4" w:rsidRDefault="00000000" w:rsidP="00D877A4">
      <w:pPr>
        <w:rPr>
          <w:rFonts w:asciiTheme="majorHAnsi" w:hAnsiTheme="majorHAnsi" w:cstheme="majorHAnsi"/>
          <w:sz w:val="24"/>
          <w:szCs w:val="24"/>
        </w:rPr>
      </w:pPr>
      <w:r w:rsidRPr="00D877A4">
        <w:rPr>
          <w:rFonts w:asciiTheme="majorHAnsi" w:hAnsiTheme="majorHAnsi" w:cstheme="majorHAnsi"/>
          <w:sz w:val="24"/>
          <w:szCs w:val="24"/>
        </w:rPr>
        <w:t>This proposal outlines a realistic, low-risk first step into commercial poultry farming, matched to the scale of support available through the Youth Loan scheme. The short production cycle means the loan can be repaid quickly from real sales, and the equipment and skills built up from this first batch create a foundation for a larger, self-sustaining business</w:t>
      </w:r>
      <w:r w:rsidR="00D877A4" w:rsidRPr="00D877A4">
        <w:rPr>
          <w:rFonts w:asciiTheme="majorHAnsi" w:hAnsiTheme="majorHAnsi" w:cstheme="majorHAnsi"/>
          <w:sz w:val="24"/>
          <w:szCs w:val="24"/>
        </w:rPr>
        <w:t xml:space="preserve">, </w:t>
      </w:r>
      <w:r w:rsidRPr="00D877A4">
        <w:rPr>
          <w:rFonts w:asciiTheme="majorHAnsi" w:hAnsiTheme="majorHAnsi" w:cstheme="majorHAnsi"/>
          <w:sz w:val="24"/>
          <w:szCs w:val="24"/>
        </w:rPr>
        <w:t>turning a modest first loan into a real source of income.</w:t>
      </w:r>
    </w:p>
    <w:p w14:paraId="1D7E7845" w14:textId="77777777" w:rsidR="009B62D2" w:rsidRPr="00D877A4" w:rsidRDefault="009B62D2">
      <w:pPr>
        <w:spacing w:after="400"/>
        <w:rPr>
          <w:sz w:val="24"/>
          <w:szCs w:val="24"/>
        </w:rPr>
      </w:pPr>
    </w:p>
    <w:tbl>
      <w:tblPr>
        <w:tblW w:w="0" w:type="auto"/>
        <w:tblLook w:val="04A0" w:firstRow="1" w:lastRow="0" w:firstColumn="1" w:lastColumn="0" w:noHBand="0" w:noVBand="1"/>
      </w:tblPr>
      <w:tblGrid>
        <w:gridCol w:w="4680"/>
        <w:gridCol w:w="4680"/>
      </w:tblGrid>
      <w:tr w:rsidR="009B62D2" w14:paraId="5C1B8406" w14:textId="77777777">
        <w:tc>
          <w:tcPr>
            <w:tcW w:w="4680" w:type="dxa"/>
          </w:tcPr>
          <w:p w14:paraId="17D8A338" w14:textId="77777777" w:rsidR="009B62D2" w:rsidRDefault="00000000">
            <w:r>
              <w:rPr>
                <w:color w:val="5A564C"/>
                <w:sz w:val="18"/>
              </w:rPr>
              <w:t>______________________________</w:t>
            </w:r>
          </w:p>
        </w:tc>
        <w:tc>
          <w:tcPr>
            <w:tcW w:w="4680" w:type="dxa"/>
          </w:tcPr>
          <w:p w14:paraId="6CFA5F00" w14:textId="77777777" w:rsidR="009B62D2" w:rsidRDefault="00000000">
            <w:r>
              <w:rPr>
                <w:color w:val="5A564C"/>
                <w:sz w:val="18"/>
              </w:rPr>
              <w:t>______________________________</w:t>
            </w:r>
          </w:p>
        </w:tc>
      </w:tr>
      <w:tr w:rsidR="009B62D2" w14:paraId="35E7B1A1" w14:textId="77777777">
        <w:tc>
          <w:tcPr>
            <w:tcW w:w="4680" w:type="dxa"/>
          </w:tcPr>
          <w:p w14:paraId="26A4D24B" w14:textId="77777777" w:rsidR="009B62D2" w:rsidRPr="00D877A4" w:rsidRDefault="00000000">
            <w:r w:rsidRPr="00D877A4">
              <w:rPr>
                <w:color w:val="5A564C"/>
              </w:rPr>
              <w:t>Applicant signature &amp; date</w:t>
            </w:r>
          </w:p>
        </w:tc>
        <w:tc>
          <w:tcPr>
            <w:tcW w:w="4680" w:type="dxa"/>
          </w:tcPr>
          <w:p w14:paraId="1C24413E" w14:textId="77777777" w:rsidR="009B62D2" w:rsidRPr="00D877A4" w:rsidRDefault="00000000">
            <w:r w:rsidRPr="00D877A4">
              <w:rPr>
                <w:color w:val="5A564C"/>
              </w:rPr>
              <w:t>Witness / MP office representative</w:t>
            </w:r>
          </w:p>
        </w:tc>
      </w:tr>
    </w:tbl>
    <w:p w14:paraId="1496399E" w14:textId="77777777" w:rsidR="00F26667" w:rsidRDefault="00F26667"/>
    <w:sectPr w:rsidR="00F2666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D5776"/>
    <w:multiLevelType w:val="hybridMultilevel"/>
    <w:tmpl w:val="3FA2B4B0"/>
    <w:lvl w:ilvl="0" w:tplc="D8281CA4">
      <w:start w:val="1"/>
      <w:numFmt w:val="decimal"/>
      <w:lvlText w:val="%1"/>
      <w:lvlJc w:val="left"/>
      <w:pPr>
        <w:ind w:left="720" w:hanging="360"/>
      </w:pPr>
      <w:rPr>
        <w:rFonts w:ascii="Cambria" w:hAnsi="Cambria" w:hint="default"/>
        <w:b/>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08F72CC"/>
    <w:multiLevelType w:val="hybridMultilevel"/>
    <w:tmpl w:val="789C865E"/>
    <w:lvl w:ilvl="0" w:tplc="D236202C">
      <w:start w:val="1"/>
      <w:numFmt w:val="decimal"/>
      <w:lvlText w:val="%1."/>
      <w:lvlJc w:val="left"/>
      <w:pPr>
        <w:ind w:left="720" w:hanging="360"/>
      </w:pPr>
      <w:rPr>
        <w:rFonts w:ascii="Cambria" w:hAnsi="Cambria" w:hint="default"/>
        <w:b/>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13128821">
    <w:abstractNumId w:val="8"/>
  </w:num>
  <w:num w:numId="2" w16cid:durableId="195890271">
    <w:abstractNumId w:val="6"/>
  </w:num>
  <w:num w:numId="3" w16cid:durableId="680277981">
    <w:abstractNumId w:val="5"/>
  </w:num>
  <w:num w:numId="4" w16cid:durableId="1472206514">
    <w:abstractNumId w:val="4"/>
  </w:num>
  <w:num w:numId="5" w16cid:durableId="313805050">
    <w:abstractNumId w:val="7"/>
  </w:num>
  <w:num w:numId="6" w16cid:durableId="1438864783">
    <w:abstractNumId w:val="3"/>
  </w:num>
  <w:num w:numId="7" w16cid:durableId="1397361362">
    <w:abstractNumId w:val="2"/>
  </w:num>
  <w:num w:numId="8" w16cid:durableId="413937333">
    <w:abstractNumId w:val="1"/>
  </w:num>
  <w:num w:numId="9" w16cid:durableId="1724016581">
    <w:abstractNumId w:val="0"/>
  </w:num>
  <w:num w:numId="10" w16cid:durableId="209345387">
    <w:abstractNumId w:val="10"/>
  </w:num>
  <w:num w:numId="11" w16cid:durableId="1029988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ABB"/>
    <w:rsid w:val="00326F90"/>
    <w:rsid w:val="00627BCE"/>
    <w:rsid w:val="007B7FEA"/>
    <w:rsid w:val="00840D16"/>
    <w:rsid w:val="009140DF"/>
    <w:rsid w:val="00925C0B"/>
    <w:rsid w:val="00930ED4"/>
    <w:rsid w:val="00990B16"/>
    <w:rsid w:val="009A047A"/>
    <w:rsid w:val="009B62D2"/>
    <w:rsid w:val="009E549F"/>
    <w:rsid w:val="009F27A0"/>
    <w:rsid w:val="00A763F1"/>
    <w:rsid w:val="00AA1D8D"/>
    <w:rsid w:val="00B05C4A"/>
    <w:rsid w:val="00B47730"/>
    <w:rsid w:val="00BB53F8"/>
    <w:rsid w:val="00CB0664"/>
    <w:rsid w:val="00D877A4"/>
    <w:rsid w:val="00E6573C"/>
    <w:rsid w:val="00F26667"/>
    <w:rsid w:val="00F90227"/>
    <w:rsid w:val="00FB6696"/>
    <w:rsid w:val="00FC693F"/>
    <w:rsid w:val="00FD00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D61D4"/>
  <w14:defaultImageDpi w14:val="300"/>
  <w15:docId w15:val="{66DF3879-1B8F-4035-9B4E-CD73F066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201E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Bongani Nyoni</cp:lastModifiedBy>
  <cp:revision>19</cp:revision>
  <dcterms:created xsi:type="dcterms:W3CDTF">2013-12-23T23:15:00Z</dcterms:created>
  <dcterms:modified xsi:type="dcterms:W3CDTF">2026-08-08T18:21:00Z</dcterms:modified>
  <cp:category/>
</cp:coreProperties>
</file>